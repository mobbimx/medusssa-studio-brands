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5E17EB"/>
          <w:sz w:val="56"/>
        </w:rPr>
        <w:t>GUIONES DE VIDEO PROMOCIONAL</w:t>
      </w:r>
    </w:p>
    <w:p>
      <w:pPr>
        <w:jc w:val="center"/>
      </w:pPr>
      <w:r>
        <w:rPr>
          <w:color w:val="FE42A2"/>
          <w:sz w:val="44"/>
        </w:rPr>
        <w:t>Peachy Studio</w:t>
      </w:r>
    </w:p>
    <w:p/>
    <w:p>
      <w:pPr>
        <w:jc w:val="center"/>
      </w:pPr>
      <w:r>
        <w:rPr>
          <w:i/>
          <w:color w:val="666666"/>
          <w:sz w:val="26"/>
        </w:rPr>
        <w:t>Hazte las unas. Cuidate la una.</w:t>
      </w:r>
    </w:p>
    <w:p>
      <w:pPr>
        <w:jc w:val="center"/>
      </w:pPr>
      <w:r>
        <w:rPr>
          <w:color w:val="999999"/>
          <w:sz w:val="22"/>
        </w:rPr>
        <w:t>Formato: Reel / TikTok — Vertical 9:16 — 30-45 seg</w:t>
      </w:r>
    </w:p>
    <w:p/>
    <w:p/>
    <w:p/>
    <w:p/>
    <w:p>
      <w:pPr>
        <w:jc w:val="center"/>
      </w:pPr>
      <w:r>
        <w:rPr>
          <w:color w:val="999999"/>
          <w:sz w:val="22"/>
        </w:rPr>
        <w:t>Preparado por Medusssa Studio  |  Julio 2026</w:t>
      </w:r>
    </w:p>
    <w:p>
      <w:r>
        <w:br w:type="page"/>
      </w:r>
    </w:p>
    <w:p>
      <w:pPr>
        <w:pStyle w:val="Heading1"/>
      </w:pPr>
      <w:r>
        <w:rPr>
          <w:color w:val="5E17EB"/>
        </w:rPr>
        <w:t>BRIEF DE MARCA — Peachy Studio</w:t>
      </w:r>
    </w:p>
    <w:p/>
    <w:p>
      <w:pPr>
        <w:pStyle w:val="Heading2"/>
      </w:pPr>
      <w:r>
        <w:rPr>
          <w:color w:val="FE42A2"/>
        </w:rPr>
        <w:t>Identidad</w:t>
      </w:r>
    </w:p>
    <w:p>
      <w:pPr>
        <w:pStyle w:val="ListBullet"/>
      </w:pPr>
      <w:r>
        <w:rPr>
          <w:sz w:val="20"/>
        </w:rPr>
        <w:t xml:space="preserve"> Estudio de unas en Xalapa, Veracruz</w:t>
      </w:r>
    </w:p>
    <w:p>
      <w:pPr>
        <w:pStyle w:val="ListBullet"/>
      </w:pPr>
      <w:r>
        <w:rPr>
          <w:sz w:val="20"/>
        </w:rPr>
        <w:t xml:space="preserve"> Arquetipo: El Amante — estetica, autocuidado, placer</w:t>
      </w:r>
    </w:p>
    <w:p>
      <w:pPr>
        <w:pStyle w:val="ListBullet"/>
      </w:pPr>
      <w:r>
        <w:rPr>
          <w:sz w:val="20"/>
        </w:rPr>
        <w:t xml:space="preserve"> Esencia: Hacerte las unas como un acto de amor y autocuidado</w:t>
      </w:r>
    </w:p>
    <w:p>
      <w:pPr>
        <w:pStyle w:val="ListBullet"/>
      </w:pPr>
      <w:r>
        <w:rPr>
          <w:sz w:val="20"/>
        </w:rPr>
        <w:t xml:space="preserve"> Tagline: "Hazte las unas. Cuidate la una."</w:t>
      </w:r>
    </w:p>
    <w:p>
      <w:pPr>
        <w:pStyle w:val="ListBullet"/>
      </w:pPr>
      <w:r>
        <w:rPr>
          <w:sz w:val="20"/>
        </w:rPr>
        <w:t xml:space="preserve"> Claims: "Unas bonitas, una sana" / "Esta es la senal que esperabas"</w:t>
      </w:r>
    </w:p>
    <w:p>
      <w:pPr>
        <w:pStyle w:val="Heading2"/>
      </w:pPr>
      <w:r>
        <w:rPr>
          <w:color w:val="FE42A2"/>
        </w:rPr>
        <w:t>Tono de voz</w:t>
      </w:r>
    </w:p>
    <w:p>
      <w:pPr>
        <w:pStyle w:val="ListBullet"/>
      </w:pPr>
      <w:r>
        <w:rPr>
          <w:sz w:val="20"/>
        </w:rPr>
        <w:t xml:space="preserve"> Juguetona, cercana, cuidadosa. Casual con carino. Confiada sin arrogancia.</w:t>
      </w:r>
    </w:p>
    <w:p>
      <w:pPr>
        <w:pStyle w:val="ListBullet"/>
      </w:pPr>
      <w:r>
        <w:rPr>
          <w:sz w:val="20"/>
        </w:rPr>
        <w:t xml:space="preserve"> Como tu amiga que sabe de unas</w:t>
      </w:r>
    </w:p>
    <w:p>
      <w:pPr>
        <w:pStyle w:val="ListBullet"/>
      </w:pPr>
      <w:r>
        <w:rPr>
          <w:sz w:val="20"/>
        </w:rPr>
        <w:t xml:space="preserve"> Vocabulario: agenda tu cita, consentirte, diseñazo, mándame WhatsApp</w:t>
      </w:r>
    </w:p>
    <w:p>
      <w:pPr>
        <w:pStyle w:val="ListBullet"/>
      </w:pPr>
      <w:r>
        <w:rPr>
          <w:sz w:val="20"/>
        </w:rPr>
        <w:t xml:space="preserve"> NUNCA: reina/diosa/mamacita, excelencia, estimada cliente</w:t>
      </w:r>
    </w:p>
    <w:p>
      <w:pPr>
        <w:pStyle w:val="Heading2"/>
      </w:pPr>
      <w:r>
        <w:rPr>
          <w:color w:val="FE42A2"/>
        </w:rPr>
        <w:t>Estetica visual</w:t>
      </w:r>
    </w:p>
    <w:p>
      <w:pPr>
        <w:pStyle w:val="ListBullet"/>
      </w:pPr>
      <w:r>
        <w:rPr>
          <w:sz w:val="20"/>
        </w:rPr>
        <w:t xml:space="preserve"> Retro-bubble: rosa, lila, amarillo, cuadriculados, corazones, destellos</w:t>
      </w:r>
    </w:p>
    <w:p>
      <w:pPr>
        <w:pStyle w:val="ListBullet"/>
      </w:pPr>
      <w:r>
        <w:rPr>
          <w:sz w:val="20"/>
        </w:rPr>
        <w:t xml:space="preserve"> Rosa #FE42A2 | Lila #F7DAFF | Morado #5E17EB | Amarillo #FEC900 | Rosa claro #FFB7F0</w:t>
      </w:r>
    </w:p>
    <w:p>
      <w:pPr>
        <w:pStyle w:val="Heading2"/>
      </w:pPr>
      <w:r>
        <w:rPr>
          <w:color w:val="FE42A2"/>
        </w:rPr>
        <w:t>Servicios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5E17E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Servicio</w:t>
            </w:r>
          </w:p>
        </w:tc>
        <w:tc>
          <w:tcPr>
            <w:tcW w:type="dxa" w:w="4320"/>
            <w:shd w:fill="5E17E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Softgel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$150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Polygel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$170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Manicura Rusa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$50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Polish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Kapping / Rubber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5E17EB"/>
        </w:rPr>
        <w:t>PROPUESTA A</w:t>
      </w:r>
    </w:p>
    <w:p>
      <w:r>
        <w:rPr>
          <w:b/>
          <w:color w:val="FE42A2"/>
          <w:sz w:val="32"/>
        </w:rPr>
        <w:t>"El despues que no sale en la foto"</w:t>
      </w:r>
    </w:p>
    <w:p>
      <w:r>
        <w:rPr>
          <w:color w:val="666666"/>
          <w:sz w:val="20"/>
        </w:rPr>
        <w:t>Angulo: Emocional / merecimiento — la clienta llega con la semana encima y sale sintiendose otra</w:t>
      </w:r>
    </w:p>
    <w:p>
      <w:r>
        <w:rPr>
          <w:color w:val="666666"/>
          <w:sz w:val="20"/>
        </w:rPr>
        <w:t>Duracion estimada: 38 segundos  |  Vertical 9:16  |  Dialogo a camara: cero — todo VO + texto + accion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5E17E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2160"/>
            <w:shd w:fill="5E17E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Toma / Accion en pantalla</w:t>
            </w:r>
          </w:p>
        </w:tc>
        <w:tc>
          <w:tcPr>
            <w:tcW w:type="dxa" w:w="2160"/>
            <w:shd w:fill="5E17E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Audio (VO)</w:t>
            </w:r>
          </w:p>
        </w:tc>
        <w:tc>
          <w:tcPr>
            <w:tcW w:type="dxa" w:w="2160"/>
            <w:shd w:fill="5E17E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Texto en pantalla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0:00–0:03</w:t>
              <w:br/>
              <w:br/>
              <w:t>HOOK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Close-up macro: manos de una clienta con unas descuidadas apoyadas en la mesa del estudio. Ambiente Peachy de fondo (rosa, luces, stickers). Corte rapido al beat.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"Todo mundo ensena el antes y despues de las unas... nadie ensena este."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TODO MUNDO ENSENA</w:t>
              <w:br/>
              <w:t>EL ANTES Y DESPUES...</w:t>
              <w:br/>
              <w:t>NADIE ENSENA ESTE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0:03–0:08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Transicion suave: la clienta llega al estudio. Se ve el espacio bonito, limpio, con la estetica Peachy. Se sienta, elige diseno en el celular/catalogo. Trato cercano, risas. Se siente como llegar con una amiga.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"Llegas con la semana encima. Te sientas. Eliges tu diseno. Y empieza tu momento."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TU MOMENTO</w:t>
              <w:br/>
              <w:t>(NOMBRE DEL SELLO —</w:t>
              <w:br/>
              <w:t>ELEGIR CON LA CLIENTA)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0:08–0:15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Montaje ASMR del proceso: close-up de limado suave, aplicacion de base, pinceladas de color, capas curandose bajo la lampara, nail art a mano alzada (detalles, corazones, destellos). Se ven herramientas limpias. Sonidos reales del proceso. Cortes al ritmo.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"Materiales que duran de verdad. Tecnica que cuida tu una natural. Y un diseno que se siente tuyo, no de catalogo."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MATERIALES QUE DURAN</w:t>
              <w:br/>
              <w:t>CUIDA TU UNA NATURAL</w:t>
              <w:br/>
              <w:br/>
              <w:t>(NOMBRE DE LA NAIL ARTIST</w:t>
              <w:br/>
              <w:t>— CONFIRMAR)</w:t>
              <w:br/>
              <w:t>(ANOS DE EXPERIENCIA</w:t>
              <w:br/>
              <w:t>— CONFIRMAR)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0:15–0:20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Close-up: top coat final, brillo. La lampara cura la ultima capa. Detalles macro del diseno terminado — se ve el nivel del nail art.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"Unas bonitas, una sana. Ese es el sello."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UNAS BONITAS, UNA SANA</w:t>
              <w:br/>
              <w:br/>
              <w:t>CERTIFICADA EN</w:t>
              <w:br/>
              <w:t>(TECNICAS — CONFIRMAR)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0:20–0:27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REVEAL: la clienta ve sus manos terminadas. Reaccion real — sonrie, se emociona, las mueve, las presume. Se ve como se siente: consentida, segura, contenta. Tomas de las unas desde distintos angulos con la luz.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"Y este es el despues que no sale en la foto. No son solo las unas. Es como te vas."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ESO ES EL</w:t>
              <w:br/>
              <w:t>(NOMBRE DEL SELLO —</w:t>
              <w:br/>
              <w:t>ELEGIR CON LA CLIENTA)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0:27–0:32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La clienta sale del estudio viendose las manos, presumiendolas. Toma del estudio con su estetica completa. Ambiente Peachy.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"Tu tambien te lo mereces. Agenda tu cita."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TU TAMBIEN TE LO MERECES</w:t>
              <w:br/>
              <w:br/>
              <w:t>(DIAS Y HORARIOS —</w:t>
              <w:br/>
              <w:t>POR DEFINIR CON LA CLIENTA)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0:32–0:38</w:t>
              <w:br/>
              <w:br/>
              <w:t>CTA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Pantalla final: estetica Peachy — rosa, corazones, destellos. Logo o nombre del estudio.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"Mandanos DM. La agenda de esta semana casi se llena."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MANDANOS DM</w:t>
              <w:br/>
              <w:t>LA AGENDA CASI SE LLENA</w:t>
              <w:br/>
              <w:br/>
              <w:t>(DIRECCION — LA</w:t>
              <w:br/>
              <w:t>PROPORCIONA LA CLIENTA)</w:t>
              <w:br/>
              <w:br/>
              <w:t>PEACHY STUDIO</w:t>
            </w:r>
          </w:p>
        </w:tc>
      </w:tr>
    </w:tbl>
    <w:p/>
    <w:p>
      <w:pPr>
        <w:pStyle w:val="Heading2"/>
      </w:pPr>
      <w:r>
        <w:rPr>
          <w:color w:val="FE42A2"/>
        </w:rPr>
        <w:t>Pilares del sello reflejados</w:t>
      </w:r>
    </w:p>
    <w:p>
      <w:pPr>
        <w:pStyle w:val="ListBullet"/>
      </w:pPr>
      <w:r>
        <w:rPr>
          <w:b/>
          <w:sz w:val="20"/>
        </w:rPr>
        <w:t>✅</w:t>
      </w:r>
      <w:r>
        <w:rPr>
          <w:sz w:val="20"/>
        </w:rPr>
        <w:t xml:space="preserve"> Dura de verdad — "materiales que duran de verdad" + close-up de proceso profesional</w:t>
      </w:r>
    </w:p>
    <w:p>
      <w:pPr>
        <w:pStyle w:val="ListBullet"/>
      </w:pPr>
      <w:r>
        <w:rPr>
          <w:b/>
          <w:sz w:val="20"/>
        </w:rPr>
        <w:t>✅</w:t>
      </w:r>
      <w:r>
        <w:rPr>
          <w:sz w:val="20"/>
        </w:rPr>
        <w:t xml:space="preserve"> Cuida tu una natural — "tecnica que cuida tu una natural" + herramientas limpias a cuadro</w:t>
      </w:r>
    </w:p>
    <w:p>
      <w:pPr>
        <w:pStyle w:val="ListBullet"/>
      </w:pPr>
      <w:r>
        <w:rPr>
          <w:b/>
          <w:sz w:val="20"/>
        </w:rPr>
        <w:t>✅</w:t>
      </w:r>
      <w:r>
        <w:rPr>
          <w:sz w:val="20"/>
        </w:rPr>
        <w:t xml:space="preserve"> Tu momento — toda la narrativa: llegar, sentarse, el proceso como apapacho, irse contenta</w:t>
      </w:r>
    </w:p>
    <w:p>
      <w:pPr>
        <w:pStyle w:val="ListBullet"/>
      </w:pPr>
      <w:r>
        <w:rPr>
          <w:b/>
          <w:sz w:val="20"/>
        </w:rPr>
        <w:t>✅</w:t>
      </w:r>
      <w:r>
        <w:rPr>
          <w:sz w:val="20"/>
        </w:rPr>
        <w:t xml:space="preserve"> Arte con personalidad — "diseno que se siente tuyo, no de catalogo" + nail art a mano alzada</w:t>
      </w:r>
    </w:p>
    <w:p>
      <w:pPr>
        <w:pStyle w:val="Heading2"/>
      </w:pPr>
      <w:r>
        <w:rPr>
          <w:color w:val="FE42A2"/>
        </w:rPr>
        <w:t>Pruebas de autoridad</w:t>
      </w:r>
    </w:p>
    <w:p>
      <w:pPr>
        <w:pStyle w:val="ListBullet"/>
      </w:pPr>
      <w:r>
        <w:rPr>
          <w:b/>
          <w:sz w:val="20"/>
        </w:rPr>
        <w:t>✅</w:t>
      </w:r>
      <w:r>
        <w:rPr>
          <w:sz w:val="20"/>
        </w:rPr>
        <w:t xml:space="preserve"> (ANOS DE EXPERIENCIA) como texto en pantalla durante el proceso</w:t>
      </w:r>
    </w:p>
    <w:p>
      <w:pPr>
        <w:pStyle w:val="ListBullet"/>
      </w:pPr>
      <w:r>
        <w:rPr>
          <w:b/>
          <w:sz w:val="20"/>
        </w:rPr>
        <w:t>✅</w:t>
      </w:r>
      <w:r>
        <w:rPr>
          <w:sz w:val="20"/>
        </w:rPr>
        <w:t xml:space="preserve"> Certificada en (TECNICAS) como texto durante el reveal</w:t>
      </w:r>
    </w:p>
    <w:p>
      <w:pPr>
        <w:pStyle w:val="ListBullet"/>
      </w:pPr>
      <w:r>
        <w:rPr>
          <w:b/>
          <w:sz w:val="20"/>
        </w:rPr>
        <w:t>✅</w:t>
      </w:r>
      <w:r>
        <w:rPr>
          <w:sz w:val="20"/>
        </w:rPr>
        <w:t xml:space="preserve"> Trabajo real en close-up macro — la calidad habla sola</w:t>
      </w:r>
    </w:p>
    <w:p/>
    <w:p>
      <w:pPr>
        <w:pStyle w:val="Heading2"/>
      </w:pPr>
      <w:r>
        <w:rPr>
          <w:color w:val="5E17EB"/>
        </w:rPr>
        <w:t>Variantes de hook — Propuesta A</w:t>
      </w:r>
    </w:p>
    <w:p>
      <w:r>
        <w:rPr>
          <w:b/>
          <w:sz w:val="20"/>
        </w:rPr>
        <w:t xml:space="preserve">Hook alternativo 1: </w:t>
      </w:r>
    </w:p>
    <w:p>
      <w:pPr>
        <w:pStyle w:val="ListBullet"/>
      </w:pPr>
      <w:r>
        <w:t>Toma: Manos terminadas en primer plano, girando bajo la luz. Brillo espectacular.</w:t>
      </w:r>
    </w:p>
    <w:p>
      <w:pPr>
        <w:pStyle w:val="ListBullet"/>
      </w:pPr>
      <w:r>
        <w:t>VO: "Esta es la senal que esperabas. Agenda tu cita."</w:t>
      </w:r>
    </w:p>
    <w:p>
      <w:pPr>
        <w:pStyle w:val="ListBullet"/>
      </w:pPr>
      <w:r>
        <w:t>Texto: ESTA ES LA SENAL QUE ESPERABAS</w:t>
      </w:r>
    </w:p>
    <w:p>
      <w:r>
        <w:rPr>
          <w:b/>
          <w:sz w:val="20"/>
        </w:rPr>
        <w:t xml:space="preserve">Hook alternativo 2: </w:t>
      </w:r>
    </w:p>
    <w:p>
      <w:pPr>
        <w:pStyle w:val="ListBullet"/>
      </w:pPr>
      <w:r>
        <w:t>Toma: Clienta entrando al estudio con cara de "necesito esto". Corte a: sus manos terminadas.</w:t>
      </w:r>
    </w:p>
    <w:p>
      <w:pPr>
        <w:pStyle w:val="ListBullet"/>
      </w:pPr>
      <w:r>
        <w:t>VO: "Llevabas semanas diciendote 'ya me toca'. Hoy es."</w:t>
      </w:r>
    </w:p>
    <w:p>
      <w:pPr>
        <w:pStyle w:val="ListBullet"/>
      </w:pPr>
      <w:r>
        <w:t>Texto: YA TE TOCA / HOY ES</w:t>
      </w:r>
    </w:p>
    <w:p>
      <w:r>
        <w:rPr>
          <w:b/>
          <w:sz w:val="20"/>
        </w:rPr>
        <w:t xml:space="preserve">Variante de CTA: </w:t>
      </w:r>
    </w:p>
    <w:p>
      <w:pPr>
        <w:pStyle w:val="ListBullet"/>
      </w:pPr>
      <w:r>
        <w:t>VO: "Manda WhatsApp y agenda. Los espacios de esta semana vuelan."</w:t>
      </w:r>
    </w:p>
    <w:p>
      <w:pPr>
        <w:pStyle w:val="ListBullet"/>
      </w:pPr>
      <w:r>
        <w:t>Texto: MANDA WHATSAPP + (DIRECCION)</w:t>
      </w:r>
    </w:p>
    <w:p/>
    <w:p>
      <w:pPr>
        <w:pStyle w:val="Heading2"/>
      </w:pPr>
      <w:r>
        <w:rPr>
          <w:color w:val="5E17EB"/>
        </w:rPr>
        <w:t>Shot list — Propuesta A</w:t>
      </w:r>
    </w:p>
    <w:p>
      <w:r>
        <w:rPr>
          <w:sz w:val="20"/>
        </w:rPr>
        <w:t>1. Close-up macro: manos con unas descuidadas sobre mesa del estudio (antes)</w:t>
      </w:r>
    </w:p>
    <w:p>
      <w:r>
        <w:rPr>
          <w:sz w:val="20"/>
        </w:rPr>
        <w:t>2. Clienta llegando al estudio — se ve la fachada/entrada y la estetica Peachy</w:t>
      </w:r>
    </w:p>
    <w:p>
      <w:r>
        <w:rPr>
          <w:sz w:val="20"/>
        </w:rPr>
        <w:t>3. Clienta sentandose, eligiendo diseno en celular o catalogo con la nail artist</w:t>
      </w:r>
    </w:p>
    <w:p>
      <w:r>
        <w:rPr>
          <w:sz w:val="20"/>
        </w:rPr>
        <w:t>4. Interaccion cercana entre clienta y nail artist — risas, confianza, trato de amigas</w:t>
      </w:r>
    </w:p>
    <w:p>
      <w:r>
        <w:rPr>
          <w:sz w:val="20"/>
        </w:rPr>
        <w:t>5. ASMR: close-up de limado suave de la una</w:t>
      </w:r>
    </w:p>
    <w:p>
      <w:r>
        <w:rPr>
          <w:sz w:val="20"/>
        </w:rPr>
        <w:t>6. ASMR: aplicacion de base con brochita (macro)</w:t>
      </w:r>
    </w:p>
    <w:p>
      <w:r>
        <w:rPr>
          <w:sz w:val="20"/>
        </w:rPr>
        <w:t>7. ASMR: pinceladas de color, capas</w:t>
      </w:r>
    </w:p>
    <w:p>
      <w:r>
        <w:rPr>
          <w:sz w:val="20"/>
        </w:rPr>
        <w:t>8. Mano bajo lampara UV curando</w:t>
      </w:r>
    </w:p>
    <w:p>
      <w:r>
        <w:rPr>
          <w:sz w:val="20"/>
        </w:rPr>
        <w:t>9. Nail art a mano alzada: detalles, lineas, corazones, destellos (macro)</w:t>
      </w:r>
    </w:p>
    <w:p>
      <w:r>
        <w:rPr>
          <w:sz w:val="20"/>
        </w:rPr>
        <w:t>10. Close-up: herramientas limpias visibles en la mesa (higiene)</w:t>
      </w:r>
    </w:p>
    <w:p>
      <w:r>
        <w:rPr>
          <w:sz w:val="20"/>
        </w:rPr>
        <w:t>11. Top coat final — brillo (macro satisfactorio)</w:t>
      </w:r>
    </w:p>
    <w:p>
      <w:r>
        <w:rPr>
          <w:sz w:val="20"/>
        </w:rPr>
        <w:t>12. REVEAL: clienta viendo sus manos terminadas — reaccion real, sonrisa</w:t>
      </w:r>
    </w:p>
    <w:p>
      <w:r>
        <w:rPr>
          <w:sz w:val="20"/>
        </w:rPr>
        <w:t>13. Unas terminadas desde distintos angulos bajo la luz (3-4 tomas)</w:t>
      </w:r>
    </w:p>
    <w:p>
      <w:r>
        <w:rPr>
          <w:sz w:val="20"/>
        </w:rPr>
        <w:t>14. Clienta presumiendo las manos, moviendolas, contenta</w:t>
      </w:r>
    </w:p>
    <w:p>
      <w:r>
        <w:rPr>
          <w:sz w:val="20"/>
        </w:rPr>
        <w:t>15. Clienta saliendo del estudio viendose las manos</w:t>
      </w:r>
    </w:p>
    <w:p>
      <w:r>
        <w:rPr>
          <w:sz w:val="20"/>
        </w:rPr>
        <w:t>16. Toma general del estudio: estetica Peachy completa (decoracion, ambiente)</w:t>
      </w:r>
    </w:p>
    <w:p>
      <w:r>
        <w:rPr>
          <w:sz w:val="20"/>
        </w:rPr>
        <w:t>17. (Opcional) Joyeria de plata Peachy sobre manos terminadas — CONFIRMAR con clienta</w:t>
      </w:r>
    </w:p>
    <w:p>
      <w:r>
        <w:br w:type="page"/>
      </w:r>
    </w:p>
    <w:p>
      <w:pPr>
        <w:pStyle w:val="Heading1"/>
      </w:pPr>
      <w:r>
        <w:rPr>
          <w:color w:val="5E17EB"/>
        </w:rPr>
        <w:t>PROPUESTA B</w:t>
      </w:r>
    </w:p>
    <w:p>
      <w:r>
        <w:rPr>
          <w:b/>
          <w:color w:val="FE42A2"/>
          <w:sz w:val="32"/>
        </w:rPr>
        <w:t>"Por eso aqui si duran"</w:t>
      </w:r>
    </w:p>
    <w:p>
      <w:r>
        <w:rPr>
          <w:color w:val="666666"/>
          <w:sz w:val="20"/>
        </w:rPr>
        <w:t>Angulo: Confianza / anti-decepcion — tour POV de tu cita que responde el miedo #1</w:t>
      </w:r>
    </w:p>
    <w:p>
      <w:r>
        <w:rPr>
          <w:color w:val="666666"/>
          <w:sz w:val="20"/>
        </w:rPr>
        <w:t>Duracion estimada: 40 segundos  |  Vertical 9:16  |  Dialogo a camara: cero — todo VO + texto + accion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5E17E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2160"/>
            <w:shd w:fill="5E17E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Toma / Accion en pantalla</w:t>
            </w:r>
          </w:p>
        </w:tc>
        <w:tc>
          <w:tcPr>
            <w:tcW w:type="dxa" w:w="2160"/>
            <w:shd w:fill="5E17E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Audio (VO)</w:t>
            </w:r>
          </w:p>
        </w:tc>
        <w:tc>
          <w:tcPr>
            <w:tcW w:type="dxa" w:w="2160"/>
            <w:shd w:fill="5E17E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Texto en pantalla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0:00–0:03</w:t>
              <w:br/>
              <w:br/>
              <w:t>HOOK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Plano rapido: una una rota / levantada / sin brillo (puede ser reconstruccion o foto de referencia, NO shaming a ninguna clienta). Corte abrupto al beat → close-up de unas Peachy perfectas, brillando.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"¿Ya te paso que pagas tus unas y a los 3 dias se rompen? Mira por que aqui no."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¿A LOS 3 DIAS</w:t>
              <w:br/>
              <w:t>SE ROMPEN?</w:t>
              <w:br/>
              <w:br/>
              <w:t>MIRA POR QUE</w:t>
              <w:br/>
              <w:t>AQUI 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0:03–0:08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POV: llegas al estudio. Se ve la puerta, la estetica Peachy, el espacio limpio y bonito. Corte a: close-up de herramientas limpias ordenadas sobre la mesa. Se nota la higiene.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"Llegas y lo primero que ves: herramientas limpias, espacio bonito y alguien que sabe lo que hace."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HERRAMIENTAS LIMPIAS</w:t>
              <w:br/>
              <w:t>ESPACIO BONITO</w:t>
              <w:br/>
              <w:br/>
              <w:t>(NOMBRE DE LA NAIL ARTIST</w:t>
              <w:br/>
              <w:t>— CONFIRMAR)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0:08–0:14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Montaje del proceso: preparacion de la una natural (sin danarla), aplicacion de base de calidad, capas bien curadas bajo lampara, producto de marca visible (si aplica). Cada paso se ve profesional.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"Preparacion que cuida tu una. Materiales de calidad. Cada capa bien curada. Nada de 'a ver si pega'."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CUIDA TU UNA NATURAL</w:t>
              <w:br/>
              <w:t>MATERIALES DE CALIDAD</w:t>
              <w:br/>
              <w:t>CADA CAPA BIEN CURADA</w:t>
              <w:br/>
              <w:br/>
              <w:t>(ANOS DE EXPERIENCIA</w:t>
              <w:br/>
              <w:t>— CONFIRMAR)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0:14–0:20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Nail art en accion: close-up de mano alzada pintando disenos — detalles, lineas finas, el estilo Peachy (corazones, retro, destellos). Se ve el talento y la precision. Cortes al ritmo.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"Y el diseno no es de catalogo. Es tuyo. Con el estilo Peachy: unico, divertido y con personalidad."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DISENO UNICO</w:t>
              <w:br/>
              <w:t>ESTILO PEACHY</w:t>
              <w:br/>
              <w:br/>
              <w:t>CERTIFICADA EN</w:t>
              <w:br/>
              <w:t>(TECNICAS — CONFIRMAR)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0:20–0:26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Top coat + brillo final. REVEAL: manos terminadas bajo la luz, se ven los detalles del diseno. Macro satisfactorio. La clienta las mueve, las presume.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"¿El resultado? Unas que duran, que brillan y que dan ganas de presumir. Eso es el (NOMBRE DEL SELLO — ELEGIR CON LA CLIENTA)."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UNAS QUE DURAN</w:t>
              <w:br/>
              <w:t>QUE BRILLAN</w:t>
              <w:br/>
              <w:t>QUE DAN GANAS</w:t>
              <w:br/>
              <w:t>DE PRESUMIR</w:t>
              <w:br/>
              <w:br/>
              <w:t>(NOMBRE DEL SELLO —</w:t>
              <w:br/>
              <w:t>ELEGIR CON LA CLIENTA)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0:26–0:32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Clienta contenta viendose las manos. Corte a: toma del estudio completo. Vibra Peachy.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"Ponos a prueba. Agenda tu cita."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PONOS A PRUEBA</w:t>
              <w:br/>
              <w:t>AGENDA TU CITA</w:t>
              <w:br/>
              <w:br/>
              <w:t>(DIAS Y HORARIOS —</w:t>
              <w:br/>
              <w:t>POR DEFINIR CON LA CLIENTA)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0:32–0:40</w:t>
              <w:br/>
              <w:br/>
              <w:t>CTA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Pantalla final: estetica Peachy — rosa, lila, corazones, destellos. Logo o nombre.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VO: "Mandanos DM. La agenda de esta semana casi se llena."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MANDANOS DM</w:t>
              <w:br/>
              <w:t>LA AGENDA CASI SE LLENA</w:t>
              <w:br/>
              <w:br/>
              <w:t>(DIRECCION — LA</w:t>
              <w:br/>
              <w:t>PROPORCIONA LA CLIENTA)</w:t>
              <w:br/>
              <w:br/>
              <w:t>PEACHY STUDIO</w:t>
            </w:r>
          </w:p>
        </w:tc>
      </w:tr>
    </w:tbl>
    <w:p/>
    <w:p>
      <w:pPr>
        <w:pStyle w:val="Heading2"/>
      </w:pPr>
      <w:r>
        <w:rPr>
          <w:color w:val="FE42A2"/>
        </w:rPr>
        <w:t>Pilares del sello reflejados</w:t>
      </w:r>
    </w:p>
    <w:p>
      <w:pPr>
        <w:pStyle w:val="ListBullet"/>
      </w:pPr>
      <w:r>
        <w:rPr>
          <w:b/>
          <w:sz w:val="20"/>
        </w:rPr>
        <w:t>✅</w:t>
      </w:r>
      <w:r>
        <w:rPr>
          <w:sz w:val="20"/>
        </w:rPr>
        <w:t xml:space="preserve"> Dura de verdad — hook directo al miedo #1, "unas que duran" como promesa central</w:t>
      </w:r>
    </w:p>
    <w:p>
      <w:pPr>
        <w:pStyle w:val="ListBullet"/>
      </w:pPr>
      <w:r>
        <w:rPr>
          <w:b/>
          <w:sz w:val="20"/>
        </w:rPr>
        <w:t>✅</w:t>
      </w:r>
      <w:r>
        <w:rPr>
          <w:sz w:val="20"/>
        </w:rPr>
        <w:t xml:space="preserve"> Cuida tu una natural — "preparacion que cuida tu una" + herramientas limpias a cuadro</w:t>
      </w:r>
    </w:p>
    <w:p>
      <w:pPr>
        <w:pStyle w:val="ListBullet"/>
      </w:pPr>
      <w:r>
        <w:rPr>
          <w:b/>
          <w:sz w:val="20"/>
        </w:rPr>
        <w:t>✅</w:t>
      </w:r>
      <w:r>
        <w:rPr>
          <w:sz w:val="20"/>
        </w:rPr>
        <w:t xml:space="preserve"> Arte con personalidad — "no es de catalogo, es tuyo" + nail art mano alzada estilo Peachy</w:t>
      </w:r>
    </w:p>
    <w:p>
      <w:pPr>
        <w:pStyle w:val="ListBullet"/>
      </w:pPr>
      <w:r>
        <w:rPr>
          <w:b/>
          <w:sz w:val="20"/>
        </w:rPr>
        <w:t>✅</w:t>
      </w:r>
      <w:r>
        <w:rPr>
          <w:sz w:val="20"/>
        </w:rPr>
        <w:t xml:space="preserve"> Tu momento — el recorrido POV como experiencia, espacio bonito, trato profesional</w:t>
      </w:r>
    </w:p>
    <w:p>
      <w:pPr>
        <w:pStyle w:val="Heading2"/>
      </w:pPr>
      <w:r>
        <w:rPr>
          <w:color w:val="FE42A2"/>
        </w:rPr>
        <w:t>Pruebas de autoridad</w:t>
      </w:r>
    </w:p>
    <w:p>
      <w:pPr>
        <w:pStyle w:val="ListBullet"/>
      </w:pPr>
      <w:r>
        <w:rPr>
          <w:b/>
          <w:sz w:val="20"/>
        </w:rPr>
        <w:t>✅</w:t>
      </w:r>
      <w:r>
        <w:rPr>
          <w:sz w:val="20"/>
        </w:rPr>
        <w:t xml:space="preserve"> (ANOS DE EXPERIENCIA) como texto durante el proceso</w:t>
      </w:r>
    </w:p>
    <w:p>
      <w:pPr>
        <w:pStyle w:val="ListBullet"/>
      </w:pPr>
      <w:r>
        <w:rPr>
          <w:b/>
          <w:sz w:val="20"/>
        </w:rPr>
        <w:t>✅</w:t>
      </w:r>
      <w:r>
        <w:rPr>
          <w:sz w:val="20"/>
        </w:rPr>
        <w:t xml:space="preserve"> Certificada en (TECNICAS) como texto durante el nail art</w:t>
      </w:r>
    </w:p>
    <w:p>
      <w:pPr>
        <w:pStyle w:val="ListBullet"/>
      </w:pPr>
      <w:r>
        <w:rPr>
          <w:b/>
          <w:sz w:val="20"/>
        </w:rPr>
        <w:t>✅</w:t>
      </w:r>
      <w:r>
        <w:rPr>
          <w:sz w:val="20"/>
        </w:rPr>
        <w:t xml:space="preserve"> Herramientas limpias a cuadro — higiene visible, no solo dicha</w:t>
      </w:r>
    </w:p>
    <w:p>
      <w:pPr>
        <w:pStyle w:val="ListBullet"/>
      </w:pPr>
      <w:r>
        <w:rPr>
          <w:b/>
          <w:sz w:val="20"/>
        </w:rPr>
        <w:t>✅</w:t>
      </w:r>
      <w:r>
        <w:rPr>
          <w:sz w:val="20"/>
        </w:rPr>
        <w:t xml:space="preserve"> Trabajo real en macro — la calidad del nail art habla sola</w:t>
      </w:r>
    </w:p>
    <w:p/>
    <w:p>
      <w:pPr>
        <w:pStyle w:val="Heading2"/>
      </w:pPr>
      <w:r>
        <w:rPr>
          <w:color w:val="5E17EB"/>
        </w:rPr>
        <w:t>Variantes de hook — Propuesta B</w:t>
      </w:r>
    </w:p>
    <w:p>
      <w:r>
        <w:rPr>
          <w:b/>
          <w:sz w:val="20"/>
        </w:rPr>
        <w:t xml:space="preserve">Hook alternativo 1: </w:t>
      </w:r>
    </w:p>
    <w:p>
      <w:pPr>
        <w:pStyle w:val="ListBullet"/>
      </w:pPr>
      <w:r>
        <w:t>Toma: Close-up de unas perfectas recien terminadas, brillando. Zoom out lento.</w:t>
      </w:r>
    </w:p>
    <w:p>
      <w:pPr>
        <w:pStyle w:val="ListBullet"/>
      </w:pPr>
      <w:r>
        <w:t>VO: "Tres semanas despues y siguen asi. ¿Quieres saber por que?"</w:t>
      </w:r>
    </w:p>
    <w:p>
      <w:pPr>
        <w:pStyle w:val="ListBullet"/>
      </w:pPr>
      <w:r>
        <w:t>Texto: 3 SEMANAS DESPUES / SIGUEN ASI</w:t>
      </w:r>
    </w:p>
    <w:p>
      <w:r>
        <w:rPr>
          <w:b/>
          <w:sz w:val="20"/>
        </w:rPr>
        <w:t xml:space="preserve">Hook alternativo 2: </w:t>
      </w:r>
    </w:p>
    <w:p>
      <w:pPr>
        <w:pStyle w:val="ListBullet"/>
      </w:pPr>
      <w:r>
        <w:t>Toma: Pantalla negra con texto. Corte a: montaje rapido del proceso completo.</w:t>
      </w:r>
    </w:p>
    <w:p>
      <w:pPr>
        <w:pStyle w:val="ListBullet"/>
      </w:pPr>
      <w:r>
        <w:t>VO: "La diferencia entre unas que duran 3 dias y unas que duran semanas esta aqui."</w:t>
      </w:r>
    </w:p>
    <w:p>
      <w:pPr>
        <w:pStyle w:val="ListBullet"/>
      </w:pPr>
      <w:r>
        <w:t>Texto: LA DIFERENCIA ESTA AQUI</w:t>
      </w:r>
    </w:p>
    <w:p>
      <w:r>
        <w:rPr>
          <w:b/>
          <w:sz w:val="20"/>
        </w:rPr>
        <w:t xml:space="preserve">Variante de CTA: </w:t>
      </w:r>
    </w:p>
    <w:p>
      <w:pPr>
        <w:pStyle w:val="ListBullet"/>
      </w:pPr>
      <w:r>
        <w:t>VO: "Manda WhatsApp y consentirte. Los espacios vuelan."</w:t>
      </w:r>
    </w:p>
    <w:p>
      <w:pPr>
        <w:pStyle w:val="ListBullet"/>
      </w:pPr>
      <w:r>
        <w:t>Texto: MANDA WHATSAPP + (DIRECCION)</w:t>
      </w:r>
    </w:p>
    <w:p/>
    <w:p>
      <w:pPr>
        <w:pStyle w:val="Heading2"/>
      </w:pPr>
      <w:r>
        <w:rPr>
          <w:color w:val="5E17EB"/>
        </w:rPr>
        <w:t>Shot list — Propuesta B</w:t>
      </w:r>
    </w:p>
    <w:p>
      <w:r>
        <w:rPr>
          <w:sz w:val="20"/>
        </w:rPr>
        <w:t>1. Referencia visual: una rota o levantada (puede ser foto, NO de clienta real — cero shaming)</w:t>
      </w:r>
    </w:p>
    <w:p>
      <w:r>
        <w:rPr>
          <w:sz w:val="20"/>
        </w:rPr>
        <w:t>2. Close-up: unas Peachy perfectas brillando (corte de contraste con el hook)</w:t>
      </w:r>
    </w:p>
    <w:p>
      <w:r>
        <w:rPr>
          <w:sz w:val="20"/>
        </w:rPr>
        <w:t>3. POV: llegando al estudio — puerta, fachada, estetica Peachy</w:t>
      </w:r>
    </w:p>
    <w:p>
      <w:r>
        <w:rPr>
          <w:sz w:val="20"/>
        </w:rPr>
        <w:t>4. Espacio del estudio limpio y bonito (paneo)</w:t>
      </w:r>
    </w:p>
    <w:p>
      <w:r>
        <w:rPr>
          <w:sz w:val="20"/>
        </w:rPr>
        <w:t>5. Close-up: herramientas limpias ordenadas en la mesa (toma de higiene/confianza)</w:t>
      </w:r>
    </w:p>
    <w:p>
      <w:r>
        <w:rPr>
          <w:sz w:val="20"/>
        </w:rPr>
        <w:t>6. Preparacion de la una natural — limado suave, cuidado visible</w:t>
      </w:r>
    </w:p>
    <w:p>
      <w:r>
        <w:rPr>
          <w:sz w:val="20"/>
        </w:rPr>
        <w:t>7. Aplicacion de base de calidad (macro de brochita)</w:t>
      </w:r>
    </w:p>
    <w:p>
      <w:r>
        <w:rPr>
          <w:sz w:val="20"/>
        </w:rPr>
        <w:t>8. Capas de color curandose bajo lampara UV</w:t>
      </w:r>
    </w:p>
    <w:p>
      <w:r>
        <w:rPr>
          <w:sz w:val="20"/>
        </w:rPr>
        <w:t>9. Producto/material de marca visible si aplica (toma de confianza)</w:t>
      </w:r>
    </w:p>
    <w:p>
      <w:r>
        <w:rPr>
          <w:sz w:val="20"/>
        </w:rPr>
        <w:t>10. Nail art a mano alzada: detalles finos, lineas, estilo Peachy (macro)</w:t>
      </w:r>
    </w:p>
    <w:p>
      <w:r>
        <w:rPr>
          <w:sz w:val="20"/>
        </w:rPr>
        <w:t>11. Top coat final — brillo satisfactorio (macro)</w:t>
      </w:r>
    </w:p>
    <w:p>
      <w:r>
        <w:rPr>
          <w:sz w:val="20"/>
        </w:rPr>
        <w:t>12. REVEAL: manos terminadas bajo la luz, distintos angulos (3-4 tomas)</w:t>
      </w:r>
    </w:p>
    <w:p>
      <w:r>
        <w:rPr>
          <w:sz w:val="20"/>
        </w:rPr>
        <w:t>13. Clienta viendose las manos y presumiendolas — reaccion real</w:t>
      </w:r>
    </w:p>
    <w:p>
      <w:r>
        <w:rPr>
          <w:sz w:val="20"/>
        </w:rPr>
        <w:t>14. Toma general del estudio con estetica Peachy completa</w:t>
      </w:r>
    </w:p>
    <w:p>
      <w:r>
        <w:rPr>
          <w:sz w:val="20"/>
        </w:rPr>
        <w:t>15. (Opcional) Joyeria de plata Peachy sobre manos terminadas — CONFIRMAR</w:t>
      </w:r>
    </w:p>
    <w:p>
      <w:r>
        <w:br w:type="page"/>
      </w:r>
    </w:p>
    <w:p>
      <w:pPr>
        <w:pStyle w:val="Heading1"/>
      </w:pPr>
      <w:r>
        <w:rPr>
          <w:color w:val="5E17EB"/>
        </w:rPr>
        <w:t>COMPARATIVA DE PROPUESTAS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5E17E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2880"/>
            <w:shd w:fill="5E17E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Propuesta A</w:t>
            </w:r>
          </w:p>
        </w:tc>
        <w:tc>
          <w:tcPr>
            <w:tcW w:type="dxa" w:w="2880"/>
            <w:shd w:fill="5E17E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Propuesta 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Titulo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"El despues que no sale en la foto"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"Por eso aqui si duran"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Angulo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Emocional / merecimiento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Confianza / anti-decepcion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Hook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"Nadie ensena este despues"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"¿A los 3 dias se rompen?"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Narrativa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Sigue a una clienta:</w:t>
              <w:br/>
              <w:t>llega → proceso → reveal → como se va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Tour POV de tu cita:</w:t>
              <w:br/>
              <w:t>llegas → higiene → proceso → reveal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Emocion objetivo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Antojo + merecimiento</w:t>
              <w:br/>
              <w:t>"yo necesito eso ya"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Confianza + antojo</w:t>
              <w:br/>
              <w:t>"aqui si vale mi dinero"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Pilar principal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Tu momento + Arte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Dura de verdad + Cuida tu una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CTA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Mandanos DM</w:t>
              <w:br/>
              <w:t>+ agenda casi se llena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Mandanos DM</w:t>
              <w:br/>
              <w:t>+ agenda casi se llena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Mejor para...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Clientas emocionales,</w:t>
              <w:br/>
              <w:t>primer contacto con la marca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Clientas que han tenido</w:t>
              <w:br/>
              <w:t>malas experiencias</w:t>
            </w:r>
          </w:p>
        </w:tc>
      </w:tr>
    </w:tbl>
    <w:p/>
    <w:p>
      <w:pPr>
        <w:pStyle w:val="Heading1"/>
      </w:pPr>
      <w:r>
        <w:rPr>
          <w:color w:val="5E17EB"/>
        </w:rPr>
        <w:t>CHECKLIST DE CALIDAD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E42A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2880"/>
            <w:shd w:fill="FE42A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Propuesta A</w:t>
            </w:r>
          </w:p>
        </w:tc>
        <w:tc>
          <w:tcPr>
            <w:tcW w:type="dxa" w:w="2880"/>
            <w:shd w:fill="FE42A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Propuesta 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Hook funciona sin audio (texto en pantalla)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Si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Si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Se responde el miedo (duracion + una natural + higiene) sin shaming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Si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Si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Protagonista tiene max 2 lineas a camara (o cero)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Cero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Cero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Placeholders exactos (horarios, direccion, sello, promo)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5/5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5/5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Sello mencionado por nombre como sistema de Peachy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Si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Si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Min 2 pruebas de autoridad mostradas (no dichas)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Min 2 pilares del sello reflejados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CTA con canal + urgencia suave + direccion placeholder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Si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Si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Tono 100% Peachy: amiga, positivo, divertido, sin presumir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Si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Si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Textos usan estetica de marca (paleta + tipografias manual)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Si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Si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5E17EB"/>
        </w:rPr>
        <w:t>ANEXO — Mini-cuestionario para la clienta</w:t>
      </w:r>
    </w:p>
    <w:p>
      <w:r>
        <w:rPr>
          <w:i/>
          <w:color w:val="666666"/>
          <w:sz w:val="20"/>
        </w:rPr>
        <w:t>Mandale esto a la clienta en un solo mensaje. Con sus respuestas se pasa de placeholders a version final:</w:t>
      </w:r>
    </w:p>
    <w:p/>
    <w:p>
      <w:r>
        <w:rPr>
          <w:sz w:val="20"/>
        </w:rPr>
        <w:t>1. ¿Como quieres aparecer en el video: con tu nombre, "Peachy" a secas, u otro nombre artistico?</w:t>
      </w:r>
    </w:p>
    <w:p>
      <w:r>
        <w:rPr>
          <w:sz w:val="20"/>
        </w:rPr>
        <w:t>2. ¿Cuantos anos llevas haciendo unas y que certificaciones/tecnicas tienes? (soft gel, polygel, rubber, mano alzada, etc.)</w:t>
      </w:r>
    </w:p>
    <w:p>
      <w:r>
        <w:rPr>
          <w:sz w:val="20"/>
        </w:rPr>
        <w:t>3. ¿Aproximadamente cuantas clientas has atendido o cuantas regresan cada mes? (para prueba social real, sin inventar)</w:t>
      </w:r>
    </w:p>
    <w:p>
      <w:r>
        <w:rPr>
          <w:sz w:val="20"/>
        </w:rPr>
        <w:t>4. ¿Cual es tu protocolo de higiene y cuidado de la una natural? (que podemos mostrar y prometer en camara)</w:t>
      </w:r>
    </w:p>
    <w:p>
      <w:r>
        <w:rPr>
          <w:sz w:val="20"/>
        </w:rPr>
        <w:t>5. ¿Dias y horarios de atencion, y direccion exacta?</w:t>
      </w:r>
    </w:p>
    <w:p>
      <w:r>
        <w:rPr>
          <w:sz w:val="20"/>
        </w:rPr>
        <w:t>6. ¿Hay promo o precio de arranque para el video?</w:t>
      </w:r>
    </w:p>
    <w:p>
      <w:r>
        <w:rPr>
          <w:sz w:val="20"/>
        </w:rPr>
        <w:t>7. De las 5 opciones de nombre del sello, ¿cual te late mas?</w:t>
        <w:br/>
        <w:t xml:space="preserve">   — Ritual Peachy / Peachy Care / Efecto Peachy / Sello Peachy / Metodo (tu nombre)</w:t>
      </w:r>
    </w:p>
    <w:p>
      <w:r>
        <w:rPr>
          <w:sz w:val="20"/>
        </w:rPr>
        <w:t>8. ¿Que tan comoda te sientes hablando a camara? ¿Prefieres solo salir trabajando y que todo sea voz en off?</w:t>
      </w:r>
    </w:p>
    <w:p>
      <w:r>
        <w:rPr>
          <w:sz w:val="20"/>
        </w:rPr>
        <w:t>9. ¿La linea de joyeria de plata sigue activa para incluirla en tomas?</w:t>
      </w:r>
    </w:p>
    <w:p>
      <w:r>
        <w:rPr>
          <w:sz w:val="20"/>
        </w:rPr>
        <w:t>10. ¿Tienes 1-2 clientas de confianza que quieran salir en el video (reaccion y reveal)?</w:t>
      </w:r>
    </w:p>
    <w:p/>
    <w:p/>
    <w:p>
      <w:pPr>
        <w:pStyle w:val="Heading2"/>
      </w:pPr>
      <w:r>
        <w:rPr>
          <w:color w:val="FE42A2"/>
        </w:rPr>
        <w:t>Notas de produccion</w:t>
      </w:r>
    </w:p>
    <w:p>
      <w:r>
        <w:rPr>
          <w:b/>
          <w:sz w:val="20"/>
        </w:rPr>
        <w:t xml:space="preserve">Ambas propuestas funcionan con cero dialogo a camara. </w:t>
      </w:r>
      <w:r>
        <w:rPr>
          <w:sz w:val="20"/>
        </w:rPr>
        <w:t>Todo se resuelve con voz en off (se graba aparte) + texto en pantalla con la estetica Peachy + accion real del proceso. Si la clienta se siente comoda hablando, se puede agregar una linea corta, pero no es necesario.</w:t>
      </w:r>
    </w:p>
    <w:p>
      <w:r>
        <w:rPr>
          <w:b/>
          <w:sz w:val="20"/>
        </w:rPr>
        <w:t xml:space="preserve">Clienta para el reveal: </w:t>
      </w:r>
      <w:r>
        <w:rPr>
          <w:sz w:val="20"/>
        </w:rPr>
        <w:t>Idealmente una clienta real de confianza que reaccione natural. La reaccion genuina hace el 50% del impacto del video.</w:t>
      </w:r>
    </w:p>
    <w:p>
      <w:r>
        <w:rPr>
          <w:b/>
          <w:sz w:val="20"/>
        </w:rPr>
        <w:t xml:space="preserve">Sonido ASMR: </w:t>
      </w:r>
      <w:r>
        <w:rPr>
          <w:sz w:val="20"/>
        </w:rPr>
        <w:t>El proceso de unas tiene sonidos naturalmente satisfactorios (limado, brochita, click de la lampara). Capturarlos con buen audio eleva muchisimo la calidad del reel.</w:t>
      </w:r>
    </w:p>
    <w:p>
      <w:r>
        <w:rPr>
          <w:b/>
          <w:sz w:val="20"/>
        </w:rPr>
        <w:t xml:space="preserve">Grabacion: </w:t>
      </w:r>
      <w:r>
        <w:rPr>
          <w:sz w:val="20"/>
        </w:rPr>
        <w:t>10 de julio, 10:00 AM en Peachy Studio. Ambas propuestas comparten la mayoria de tomas — se graban en la misma sesion.</w:t>
      </w:r>
    </w:p>
    <w:p/>
    <w:p>
      <w:pPr>
        <w:jc w:val="center"/>
      </w:pPr>
      <w:r>
        <w:rPr>
          <w:color w:val="999999"/>
          <w:sz w:val="20"/>
        </w:rPr>
        <w:t>— Medusssa Studio | Julio 2026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