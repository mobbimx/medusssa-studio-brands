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5E17EB"/>
          <w:sz w:val="56"/>
        </w:rPr>
        <w:t>GUIONES — OPCIONES C y D</w:t>
      </w:r>
    </w:p>
    <w:p>
      <w:pPr>
        <w:jc w:val="center"/>
      </w:pPr>
      <w:r>
        <w:rPr>
          <w:color w:val="FE42A2"/>
          <w:sz w:val="44"/>
        </w:rPr>
        <w:t>Peachy Studio</w:t>
      </w:r>
    </w:p>
    <w:p/>
    <w:p>
      <w:pPr>
        <w:jc w:val="center"/>
      </w:pPr>
      <w:r>
        <w:rPr>
          <w:color w:val="666666"/>
          <w:sz w:val="26"/>
        </w:rPr>
        <w:t>2 lenguajes diferentes  |  Misma estructura y CTA</w:t>
      </w:r>
    </w:p>
    <w:p/>
    <w:p/>
    <w:p/>
    <w:p/>
    <w:p>
      <w:pPr>
        <w:jc w:val="center"/>
      </w:pPr>
      <w:r>
        <w:rPr>
          <w:color w:val="999999"/>
          <w:sz w:val="22"/>
        </w:rPr>
        <w:t>Preparado por Medusssa Studio  |  Julio 2026</w:t>
      </w:r>
    </w:p>
    <w:p>
      <w:r>
        <w:br w:type="page"/>
      </w:r>
    </w:p>
    <w:p>
      <w:pPr>
        <w:pStyle w:val="Heading1"/>
      </w:pPr>
      <w:r>
        <w:rPr>
          <w:color w:val="5E17EB"/>
        </w:rPr>
        <w:t>MAPA DE OPCIONES</w:t>
      </w:r>
    </w:p>
    <w:p>
      <w:r>
        <w:rPr>
          <w:color w:val="666666"/>
          <w:sz w:val="20"/>
        </w:rPr>
        <w:t>Ya tienes A y B. Estas son C y D — misma estructura, lenguaje completamente diferente: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5E17EB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Opcion</w:t>
            </w:r>
          </w:p>
        </w:tc>
        <w:tc>
          <w:tcPr>
            <w:tcW w:type="dxa" w:w="2160"/>
            <w:shd w:fill="5E17EB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Titulo</w:t>
            </w:r>
          </w:p>
        </w:tc>
        <w:tc>
          <w:tcPr>
            <w:tcW w:type="dxa" w:w="2160"/>
            <w:shd w:fill="5E17EB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Lenguaje</w:t>
            </w:r>
          </w:p>
        </w:tc>
        <w:tc>
          <w:tcPr>
            <w:tcW w:type="dxa" w:w="2160"/>
            <w:shd w:fill="5E17EB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Engancha por...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 (entregada)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"El despues que no sale en la foto"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Emocional / merecimiento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Antojo: "yo necesito eso"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 (entregada)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"Por eso aqui si duran"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Confianza / anti-decepcion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Seguridad: "aqui si vale"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 (nueva)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"Te tengo que contar de este lugar"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Storytime / amiga que recomienda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Curiosidad: "¿que lugar?"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D (nueva)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"3 cosas que checamos antes de hacerte las unas"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Educativo / detras de camaras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Confianza: "saben lo que hacen"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5E17EB"/>
        </w:rPr>
        <w:t>OPCION C</w:t>
      </w:r>
    </w:p>
    <w:p>
      <w:r>
        <w:rPr>
          <w:b/>
          <w:color w:val="FE42A2"/>
          <w:sz w:val="32"/>
        </w:rPr>
        <w:t>"Te tengo que contar de este lugar"</w:t>
      </w:r>
    </w:p>
    <w:p>
      <w:r>
        <w:rPr>
          <w:color w:val="666666"/>
          <w:sz w:val="20"/>
        </w:rPr>
        <w:t>Lenguaje: Storytime — como tu amiga que te cuenta donde se hizo las unas. Primera persona, conversacional, tono de "no te lo vas a creer". Muy nativo de TikTok/Reels.</w:t>
      </w:r>
    </w:p>
    <w:p>
      <w:r>
        <w:rPr>
          <w:color w:val="666666"/>
          <w:sz w:val="20"/>
        </w:rPr>
        <w:t>Duracion: 42 segundos  |  Vertical 9:16  |  Dialogo a camara: cero — la VO suena como nota de voz de una amiga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5E17EB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2160"/>
            <w:shd w:fill="5E17EB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Toma / Accion en pantalla</w:t>
            </w:r>
          </w:p>
        </w:tc>
        <w:tc>
          <w:tcPr>
            <w:tcW w:type="dxa" w:w="2160"/>
            <w:shd w:fill="5E17EB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Audio (VO)</w:t>
            </w:r>
          </w:p>
        </w:tc>
        <w:tc>
          <w:tcPr>
            <w:tcW w:type="dxa" w:w="2160"/>
            <w:shd w:fill="5E17EB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Texto en pantalla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0:00–0:03</w:t>
              <w:br/>
              <w:br/>
              <w:t>HOOK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Close-up de unas recien terminadas, perfectas, brillando bajo la luz. La clienta las mueve presumiendo. Se ve el estilo Peachy en el diseno.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VO (tono de amiga): "Necesito contarte de este lugar porque no es normal lo bonito que te dejan las unas."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NECESITO CONTARTE</w:t>
              <w:br/>
              <w:t>DE ESTE LUGAR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0:03–0:09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Corte a: la clienta llegando al estudio. Se ve el espacio Peachy — rosa, bonito, limpio. Corte: se sienta, la nail artist la recibe con buena vibra. Eligen diseno juntas en el celular. Risas, platica.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VO: "Llegas y el lugar esta hermoso. Te sientas y de una te sientes comoda. Platicas, te ensenan disenos, es como llegar con una amiga."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EL LUGAR ESTA HERMOSO</w:t>
              <w:br/>
              <w:br/>
              <w:t>COMO LLEGAR</w:t>
              <w:br/>
              <w:t>CON UNA AMIGA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0:09–0:16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Montaje del proceso: close-up de preparacion de la una, aplicacion de base, capas de color, lampara. Todo se ve profesional y cuidado. Herramientas limpias visibles.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VO: "Y lo mejor: ves que todo esta limpio, usan buenos materiales, y te cuidan la una. O sea, no nada mas te las dejan bonitas — te las dejan bien."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TODO LIMPIO</w:t>
              <w:br/>
              <w:t>BUENOS MATERIALES</w:t>
              <w:br/>
              <w:t>TE CUIDAN LA UNA</w:t>
              <w:br/>
              <w:br/>
              <w:t>(NOMBRE DE LA NAIL ARTIST</w:t>
              <w:br/>
              <w:t>— CONFIRMAR)</w:t>
              <w:br/>
              <w:t>(ANOS DE EXPERIENCIA</w:t>
              <w:br/>
              <w:t>— CONFIRMAR)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0:16–0:22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Nail art a mano alzada: close-up macro de los detalles, lineas finas, diseno unico estilo Peachy. Se ve el talento y la paciencia.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VO: "El diseno te lo hacen a mano. No es de catalogo, no es calcamania. Es tuyo. Y queda increible."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DISENO A MANO</w:t>
              <w:br/>
              <w:t>NO ES CATALOGO</w:t>
              <w:br/>
              <w:t>ES TUYO</w:t>
              <w:br/>
              <w:br/>
              <w:t>CERTIFICADA EN</w:t>
              <w:br/>
              <w:t>(TECNICAS — CONFIRMAR)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0:22–0:28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Top coat, brillo final. REVEAL: la clienta ve las unas terminadas. Reaccion genuina — cara de "no puede ser", sonrie, las presume, las ve desde todos los angulos.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VO: "Y cuando ves el resultado... o sea, te juro que no te quieres ir. Dan ganas de presumirle a todo mundo."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DAN GANAS DE</w:t>
              <w:br/>
              <w:t>PRESUMIRLE</w:t>
              <w:br/>
              <w:t>A TODO MUNDO</w:t>
              <w:br/>
              <w:br/>
              <w:t>(NOMBRE DEL SELLO —</w:t>
              <w:br/>
              <w:t>ELEGIR CON LA CLIENTA)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0:28–0:34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La clienta sale del estudio viendose las manos. Toma del letrero/fachada de Peachy Studio.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VO: "El lugar se llama Peachy Studio, esta en Xalapa, y te digo: agenda antes de que se llene la semana."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PEACHY STUDIO</w:t>
              <w:br/>
              <w:t>XALAPA</w:t>
              <w:br/>
              <w:br/>
              <w:t>(DIAS Y HORARIOS —</w:t>
              <w:br/>
              <w:t>POR DEFINIR CON LA CLIENTA)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0:34–0:42</w:t>
              <w:br/>
              <w:br/>
              <w:t>CTA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Pantalla final: estetica Peachy — rosa, corazones, destellos. Unas terminadas de fondo.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VO: "Mandales DM o WhatsApp. Yo ya agendé la siguiente. La agenda de esta semana casi se llena."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MANDANOS DM</w:t>
              <w:br/>
              <w:t>O WHATSAPP</w:t>
              <w:br/>
              <w:br/>
              <w:t>LA AGENDA</w:t>
              <w:br/>
              <w:t>CASI SE LLENA</w:t>
              <w:br/>
              <w:br/>
              <w:t>(DIRECCION — LA</w:t>
              <w:br/>
              <w:t>PROPORCIONA LA CLIENTA)</w:t>
            </w:r>
          </w:p>
        </w:tc>
      </w:tr>
    </w:tbl>
    <w:p/>
    <w:p>
      <w:pPr>
        <w:pStyle w:val="Heading2"/>
      </w:pPr>
      <w:r>
        <w:rPr>
          <w:color w:val="FE42A2"/>
        </w:rPr>
        <w:t>Por que funciona este lenguaje</w:t>
      </w:r>
    </w:p>
    <w:p>
      <w:pPr>
        <w:pStyle w:val="ListBullet"/>
      </w:pPr>
      <w:r>
        <w:rPr>
          <w:sz w:val="20"/>
        </w:rPr>
        <w:t>El storytime es el formato con mas retencion en TikTok/Reels — la gente quiere saber como termina</w:t>
      </w:r>
    </w:p>
    <w:p>
      <w:pPr>
        <w:pStyle w:val="ListBullet"/>
      </w:pPr>
      <w:r>
        <w:rPr>
          <w:sz w:val="20"/>
        </w:rPr>
        <w:t>La VO suena como nota de voz, no como locucion comercial — genera confianza inmediata</w:t>
      </w:r>
    </w:p>
    <w:p>
      <w:pPr>
        <w:pStyle w:val="ListBullet"/>
      </w:pPr>
      <w:r>
        <w:rPr>
          <w:sz w:val="20"/>
        </w:rPr>
        <w:t>El tono de "amiga que te recomienda" es 100% coherente con la voz de marca Peachy</w:t>
      </w:r>
    </w:p>
    <w:p>
      <w:pPr>
        <w:pStyle w:val="ListBullet"/>
      </w:pPr>
      <w:r>
        <w:rPr>
          <w:sz w:val="20"/>
        </w:rPr>
        <w:t>No se siente como anuncio. Se siente como contenido organico que alguien comparte</w:t>
      </w:r>
    </w:p>
    <w:p>
      <w:pPr>
        <w:pStyle w:val="ListBullet"/>
      </w:pPr>
      <w:r>
        <w:rPr>
          <w:sz w:val="20"/>
        </w:rPr>
        <w:t>Los beneficios (limpio, buenos materiales, cuidan la una) se dicen de forma natural, no como lista de features</w:t>
      </w:r>
    </w:p>
    <w:p>
      <w:pPr>
        <w:pStyle w:val="Heading2"/>
      </w:pPr>
      <w:r>
        <w:rPr>
          <w:color w:val="FE42A2"/>
        </w:rPr>
        <w:t>Pilares reflejados</w:t>
      </w:r>
    </w:p>
    <w:p>
      <w:pPr>
        <w:pStyle w:val="ListBullet"/>
      </w:pPr>
      <w:r>
        <w:rPr>
          <w:b/>
          <w:sz w:val="20"/>
        </w:rPr>
        <w:t>✅</w:t>
      </w:r>
      <w:r>
        <w:rPr>
          <w:sz w:val="20"/>
        </w:rPr>
        <w:t xml:space="preserve"> Tu momento — "llegas y te sientes comoda, como llegar con una amiga"</w:t>
      </w:r>
    </w:p>
    <w:p>
      <w:pPr>
        <w:pStyle w:val="ListBullet"/>
      </w:pPr>
      <w:r>
        <w:rPr>
          <w:b/>
          <w:sz w:val="20"/>
        </w:rPr>
        <w:t>✅</w:t>
      </w:r>
      <w:r>
        <w:rPr>
          <w:sz w:val="20"/>
        </w:rPr>
        <w:t xml:space="preserve"> Cuida tu una natural — "te cuidan la una, no nada mas te las dejan bonitas"</w:t>
      </w:r>
    </w:p>
    <w:p>
      <w:pPr>
        <w:pStyle w:val="ListBullet"/>
      </w:pPr>
      <w:r>
        <w:rPr>
          <w:b/>
          <w:sz w:val="20"/>
        </w:rPr>
        <w:t>✅</w:t>
      </w:r>
      <w:r>
        <w:rPr>
          <w:sz w:val="20"/>
        </w:rPr>
        <w:t xml:space="preserve"> Arte con personalidad — "el diseno te lo hacen a mano, no es catalogo, es tuyo"</w:t>
      </w:r>
    </w:p>
    <w:p>
      <w:pPr>
        <w:pStyle w:val="ListBullet"/>
      </w:pPr>
      <w:r>
        <w:rPr>
          <w:b/>
          <w:sz w:val="20"/>
        </w:rPr>
        <w:t>✅</w:t>
      </w:r>
      <w:r>
        <w:rPr>
          <w:sz w:val="20"/>
        </w:rPr>
        <w:t xml:space="preserve"> Dura de verdad — implicito en "buenos materiales" + proceso profesional visible</w:t>
      </w:r>
    </w:p>
    <w:p>
      <w:pPr>
        <w:pStyle w:val="Heading2"/>
      </w:pPr>
      <w:r>
        <w:rPr>
          <w:color w:val="FE42A2"/>
        </w:rPr>
        <w:t>Pruebas de autoridad</w:t>
      </w:r>
    </w:p>
    <w:p>
      <w:pPr>
        <w:pStyle w:val="ListBullet"/>
      </w:pPr>
      <w:r>
        <w:rPr>
          <w:b/>
          <w:sz w:val="20"/>
        </w:rPr>
        <w:t>✅</w:t>
      </w:r>
      <w:r>
        <w:rPr>
          <w:sz w:val="20"/>
        </w:rPr>
        <w:t xml:space="preserve"> (ANOS DE EXPERIENCIA) como texto durante el proceso</w:t>
      </w:r>
    </w:p>
    <w:p>
      <w:pPr>
        <w:pStyle w:val="ListBullet"/>
      </w:pPr>
      <w:r>
        <w:rPr>
          <w:b/>
          <w:sz w:val="20"/>
        </w:rPr>
        <w:t>✅</w:t>
      </w:r>
      <w:r>
        <w:rPr>
          <w:sz w:val="20"/>
        </w:rPr>
        <w:t xml:space="preserve"> Certificada en (TECNICAS) durante el nail art</w:t>
      </w:r>
    </w:p>
    <w:p>
      <w:pPr>
        <w:pStyle w:val="ListBullet"/>
      </w:pPr>
      <w:r>
        <w:rPr>
          <w:b/>
          <w:sz w:val="20"/>
        </w:rPr>
        <w:t>✅</w:t>
      </w:r>
      <w:r>
        <w:rPr>
          <w:sz w:val="20"/>
        </w:rPr>
        <w:t xml:space="preserve"> Herramientas limpias a cuadro — higiene visible</w:t>
      </w:r>
    </w:p>
    <w:p/>
    <w:p>
      <w:pPr>
        <w:pStyle w:val="Heading2"/>
      </w:pPr>
      <w:r>
        <w:rPr>
          <w:color w:val="5E17EB"/>
        </w:rPr>
        <w:t>Variantes de hook — Opcion C</w:t>
      </w:r>
    </w:p>
    <w:p>
      <w:r>
        <w:rPr>
          <w:b/>
          <w:sz w:val="20"/>
        </w:rPr>
        <w:t xml:space="preserve">Hook alternativo 1: </w:t>
      </w:r>
    </w:p>
    <w:p>
      <w:pPr>
        <w:pStyle w:val="ListBullet"/>
      </w:pPr>
      <w:r>
        <w:t>Toma: POV llegando al estudio, se abre la puerta, se ve el espacio Peachy.</w:t>
      </w:r>
    </w:p>
    <w:p>
      <w:pPr>
        <w:pStyle w:val="ListBullet"/>
      </w:pPr>
      <w:r>
        <w:t>VO: "Te voy a ensenar donde me hago las unas y por que ya no voy a otro lado."</w:t>
      </w:r>
    </w:p>
    <w:p>
      <w:pPr>
        <w:pStyle w:val="ListBullet"/>
      </w:pPr>
      <w:r>
        <w:t>Texto: TE VOY A ENSENAR / DONDE ME HAGO LAS UNAS</w:t>
      </w:r>
    </w:p>
    <w:p>
      <w:r>
        <w:rPr>
          <w:b/>
          <w:sz w:val="20"/>
        </w:rPr>
        <w:t xml:space="preserve">Hook alternativo 2: </w:t>
      </w:r>
    </w:p>
    <w:p>
      <w:pPr>
        <w:pStyle w:val="ListBullet"/>
      </w:pPr>
      <w:r>
        <w:t>Toma: Manos con unas terminadas sobre un cafe/bolsa/volante. Cotidiano, real.</w:t>
      </w:r>
    </w:p>
    <w:p>
      <w:pPr>
        <w:pStyle w:val="ListBullet"/>
      </w:pPr>
      <w:r>
        <w:t>VO: "Cada que me ven las unas me preguntan donde me las hago. Aqui te cuento."</w:t>
      </w:r>
    </w:p>
    <w:p>
      <w:pPr>
        <w:pStyle w:val="ListBullet"/>
      </w:pPr>
      <w:r>
        <w:t>Texto: SIEMPRE ME PREGUNTAN / DONDE ME LAS HAGO</w:t>
      </w:r>
    </w:p>
    <w:p>
      <w:r>
        <w:rPr>
          <w:b/>
          <w:sz w:val="20"/>
        </w:rPr>
        <w:t xml:space="preserve">Variante de CTA: </w:t>
      </w:r>
    </w:p>
    <w:p>
      <w:pPr>
        <w:pStyle w:val="ListBullet"/>
      </w:pPr>
      <w:r>
        <w:t>VO: "Manda WhatsApp y agenda. Yo ya reserve la mia."</w:t>
      </w:r>
    </w:p>
    <w:p>
      <w:pPr>
        <w:pStyle w:val="ListBullet"/>
      </w:pPr>
      <w:r>
        <w:t>Texto: MANDA WHATSAPP + AGENDA TU CITA + (DIRECCION)</w:t>
      </w:r>
    </w:p>
    <w:p/>
    <w:p>
      <w:pPr>
        <w:pStyle w:val="Heading2"/>
      </w:pPr>
      <w:r>
        <w:rPr>
          <w:color w:val="5E17EB"/>
        </w:rPr>
        <w:t>Shot list — Opcion C</w:t>
      </w:r>
    </w:p>
    <w:p>
      <w:r>
        <w:rPr>
          <w:sz w:val="20"/>
        </w:rPr>
        <w:t>1. Close-up: unas terminadas brillando bajo la luz (hook visual)</w:t>
      </w:r>
    </w:p>
    <w:p>
      <w:r>
        <w:rPr>
          <w:sz w:val="20"/>
        </w:rPr>
        <w:t>2. Clienta moviendolas, presumiendolas (reaccion natural)</w:t>
      </w:r>
    </w:p>
    <w:p>
      <w:r>
        <w:rPr>
          <w:sz w:val="20"/>
        </w:rPr>
        <w:t>3. Clienta llegando al estudio — se ve la estetica Peachy</w:t>
      </w:r>
    </w:p>
    <w:p>
      <w:r>
        <w:rPr>
          <w:sz w:val="20"/>
        </w:rPr>
        <w:t>4. Clienta sentandose, nail artist recibiendola con buena vibra</w:t>
      </w:r>
    </w:p>
    <w:p>
      <w:r>
        <w:rPr>
          <w:sz w:val="20"/>
        </w:rPr>
        <w:t>5. Eligiendo disenos juntas en el celular — risas, platica</w:t>
      </w:r>
    </w:p>
    <w:p>
      <w:r>
        <w:rPr>
          <w:sz w:val="20"/>
        </w:rPr>
        <w:t>6. Close-up: herramientas limpias en la mesa</w:t>
      </w:r>
    </w:p>
    <w:p>
      <w:r>
        <w:rPr>
          <w:sz w:val="20"/>
        </w:rPr>
        <w:t>7. Preparacion de la una natural (macro)</w:t>
      </w:r>
    </w:p>
    <w:p>
      <w:r>
        <w:rPr>
          <w:sz w:val="20"/>
        </w:rPr>
        <w:t>8. Aplicacion de base + capas de color (macro ASMR)</w:t>
      </w:r>
    </w:p>
    <w:p>
      <w:r>
        <w:rPr>
          <w:sz w:val="20"/>
        </w:rPr>
        <w:t>9. Mano bajo lampara UV</w:t>
      </w:r>
    </w:p>
    <w:p>
      <w:r>
        <w:rPr>
          <w:sz w:val="20"/>
        </w:rPr>
        <w:t>10. Nail art a mano alzada: detalles, lineas finas (macro)</w:t>
      </w:r>
    </w:p>
    <w:p>
      <w:r>
        <w:rPr>
          <w:sz w:val="20"/>
        </w:rPr>
        <w:t>11. Top coat + brillo final (macro satisfactorio)</w:t>
      </w:r>
    </w:p>
    <w:p>
      <w:r>
        <w:rPr>
          <w:sz w:val="20"/>
        </w:rPr>
        <w:t>12. REVEAL: clienta viendo resultado — reaccion genuina</w:t>
      </w:r>
    </w:p>
    <w:p>
      <w:r>
        <w:rPr>
          <w:sz w:val="20"/>
        </w:rPr>
        <w:t>13. Unas terminadas desde varios angulos bajo la luz</w:t>
      </w:r>
    </w:p>
    <w:p>
      <w:r>
        <w:rPr>
          <w:sz w:val="20"/>
        </w:rPr>
        <w:t>14. Clienta saliendo del estudio viendose las manos</w:t>
      </w:r>
    </w:p>
    <w:p>
      <w:r>
        <w:rPr>
          <w:sz w:val="20"/>
        </w:rPr>
        <w:t>15. Letrero/fachada de Peachy Studio</w:t>
      </w:r>
    </w:p>
    <w:p>
      <w:r>
        <w:br w:type="page"/>
      </w:r>
    </w:p>
    <w:p>
      <w:pPr>
        <w:pStyle w:val="Heading1"/>
      </w:pPr>
      <w:r>
        <w:rPr>
          <w:color w:val="5E17EB"/>
        </w:rPr>
        <w:t>OPCION D</w:t>
      </w:r>
    </w:p>
    <w:p>
      <w:r>
        <w:rPr>
          <w:b/>
          <w:color w:val="FE42A2"/>
          <w:sz w:val="32"/>
        </w:rPr>
        <w:t>"3 cosas que checamos antes de hacerte las unas"</w:t>
      </w:r>
    </w:p>
    <w:p>
      <w:r>
        <w:rPr>
          <w:color w:val="666666"/>
          <w:sz w:val="20"/>
        </w:rPr>
        <w:t>Lenguaje: Educativo / detras de camaras — muestra el proceso profesional como si dijeras "esto es lo que no ves pero hace toda la diferencia". Construye confianza mostrando, no prometiendo. Formato lista numerada que retiene la atencion.</w:t>
      </w:r>
    </w:p>
    <w:p>
      <w:r>
        <w:rPr>
          <w:color w:val="666666"/>
          <w:sz w:val="20"/>
        </w:rPr>
        <w:t>Duracion: 40 segundos  |  Vertical 9:16  |  Dialogo a camara: cero — VO educativa pero con vibra Peachy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5E17EB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2160"/>
            <w:shd w:fill="5E17EB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Toma / Accion en pantalla</w:t>
            </w:r>
          </w:p>
        </w:tc>
        <w:tc>
          <w:tcPr>
            <w:tcW w:type="dxa" w:w="2160"/>
            <w:shd w:fill="5E17EB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Audio (VO)</w:t>
            </w:r>
          </w:p>
        </w:tc>
        <w:tc>
          <w:tcPr>
            <w:tcW w:type="dxa" w:w="2160"/>
            <w:shd w:fill="5E17EB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Texto en pantalla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0:00–0:03</w:t>
              <w:br/>
              <w:br/>
              <w:t>HOOK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Close-up de manos de la nail artist preparando la mesa: acomodando herramientas limpias, sacando productos. Se ve profesional y meticulosa. Corte rapido.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VO: "3 cosas que checamos en Peachy Studio antes de tocarte una sola una."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 COSAS QUE CHECAMOS</w:t>
              <w:br/>
              <w:t>ANTES DE TOCARTE</w:t>
              <w:br/>
              <w:t>UNA SOLA UNA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0:03–0:10</w:t>
              <w:br/>
              <w:br/>
              <w:t>PUNTO 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Close-up: herramientas siendo limpiadas / desinfectadas. Productos de higiene visibles. La mesa del estudio impecable. Todo ordenado.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VO: "Uno: higiene. Herramientas limpias, desinfectadas, a la vista. Siempre. No es negociable."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1. HIGIENE</w:t>
              <w:br/>
              <w:br/>
              <w:t>HERRAMIENTAS LIMPIAS</w:t>
              <w:br/>
              <w:t>DESINFECTADAS</w:t>
              <w:br/>
              <w:t>A LA VISTA</w:t>
              <w:br/>
              <w:t>NO ES NEGOCIABLE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0:10–0:18</w:t>
              <w:br/>
              <w:br/>
              <w:t>PUNTO 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Close-up: revision de la una natural de la clienta. Preparacion cuidadosa: limado suave, sin agredir. Aplicacion de base protectora. Se nota que no estan apurando el proceso.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VO: "Dos: tu una natural. Antes de poner cualquier cosa, la revisamos, la preparamos bien y la protegemos. Aqui no se maltrata la una. Unas bonitas, una sana."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2. TU UNA NATURAL</w:t>
              <w:br/>
              <w:br/>
              <w:t>LA REVISAMOS</w:t>
              <w:br/>
              <w:t>LA PREPARAMOS</w:t>
              <w:br/>
              <w:t>LA PROTEGEMOS</w:t>
              <w:br/>
              <w:br/>
              <w:t>UNAS BONITAS, UNA SANA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0:18–0:26</w:t>
              <w:br/>
              <w:br/>
              <w:t>PUNTO 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Montaje del proceso completo: aplicacion de color, capas bien curadas, nail art a mano alzada con el estilo Peachy (corazones, detalles retro, destellos). Top coat. Brillo final. Se ve el nivel del trabajo.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VO: "Tres: materiales de calidad y diseno con personalidad. Nada de catalogo. Cada diseno es tuyo. Y con buenos materiales, dura de verdad."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3. MATERIALES + DISENO</w:t>
              <w:br/>
              <w:br/>
              <w:t>MATERIALES DE CALIDAD</w:t>
              <w:br/>
              <w:t>DISENO CON PERSONALIDAD</w:t>
              <w:br/>
              <w:t>DURA DE VERDAD</w:t>
              <w:br/>
              <w:br/>
              <w:t>(NOMBRE DE LA NAIL ARTIST</w:t>
              <w:br/>
              <w:t>— CONFIRMAR)</w:t>
              <w:br/>
              <w:t>(ANOS DE EXPERIENCIA</w:t>
              <w:br/>
              <w:t>— CONFIRMAR)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0:26–0:32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REVEAL: manos terminadas bajo la luz. Macro de los detalles del diseno. La clienta las presume, las mueve. Se ven perfectas.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VO: "¿El resultado? Mira. Eso es el (NOMBRE DEL SELLO — ELEGIR CON LA CLIENTA). Asi se hacen las cosas en Peachy."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ESO ES EL</w:t>
              <w:br/>
              <w:t>(NOMBRE DEL SELLO —</w:t>
              <w:br/>
              <w:t>ELEGIR CON LA CLIENTA)</w:t>
              <w:br/>
              <w:br/>
              <w:t>CERTIFICADA EN</w:t>
              <w:br/>
              <w:t>(TECNICAS — CONFIRMAR)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0:32–0:36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Toma del estudio: espacio completo con la estetica Peachy. Se siente profesional y bonito.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VO: "Agenda tu cita."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AGENDA TU CITA</w:t>
              <w:br/>
              <w:br/>
              <w:t>(DIAS Y HORARIOS —</w:t>
              <w:br/>
              <w:t>POR DEFINIR CON LA CLIENTA)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0:36–0:40</w:t>
              <w:br/>
              <w:br/>
              <w:t>CTA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Pantalla final: estetica Peachy — rosa, lila, corazones, destellos.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VO: "Mandanos DM. La agenda de esta semana casi se llena."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MANDANOS DM</w:t>
              <w:br/>
              <w:t>LA AGENDA CASI SE LLENA</w:t>
              <w:br/>
              <w:br/>
              <w:t>(DIRECCION — LA</w:t>
              <w:br/>
              <w:t>PROPORCIONA LA CLIENTA)</w:t>
              <w:br/>
              <w:br/>
              <w:t>PEACHY STUDIO</w:t>
            </w:r>
          </w:p>
        </w:tc>
      </w:tr>
    </w:tbl>
    <w:p/>
    <w:p>
      <w:pPr>
        <w:pStyle w:val="Heading2"/>
      </w:pPr>
      <w:r>
        <w:rPr>
          <w:color w:val="FE42A2"/>
        </w:rPr>
        <w:t>Por que funciona este lenguaje</w:t>
      </w:r>
    </w:p>
    <w:p>
      <w:pPr>
        <w:pStyle w:val="ListBullet"/>
      </w:pPr>
      <w:r>
        <w:rPr>
          <w:sz w:val="20"/>
        </w:rPr>
        <w:t>El formato "3 cosas que..." retiene porque la gente quiere llegar al punto 3 — no se sale</w:t>
      </w:r>
    </w:p>
    <w:p>
      <w:pPr>
        <w:pStyle w:val="ListBullet"/>
      </w:pPr>
      <w:r>
        <w:rPr>
          <w:sz w:val="20"/>
        </w:rPr>
        <w:t>Muestra el profesionalismo sin decir "somos profesionales" — la autoridad se demuestra</w:t>
      </w:r>
    </w:p>
    <w:p>
      <w:pPr>
        <w:pStyle w:val="ListBullet"/>
      </w:pPr>
      <w:r>
        <w:rPr>
          <w:sz w:val="20"/>
        </w:rPr>
        <w:t>Responde los 3 miedos de las clientas (higiene, una natural, duracion) de frente y con evidencia visual</w:t>
      </w:r>
    </w:p>
    <w:p>
      <w:pPr>
        <w:pStyle w:val="ListBullet"/>
      </w:pPr>
      <w:r>
        <w:rPr>
          <w:sz w:val="20"/>
        </w:rPr>
        <w:t>Funciona como contenido educativo que se guarda y se comparte — vida util mas larga que un promo</w:t>
      </w:r>
    </w:p>
    <w:p>
      <w:pPr>
        <w:pStyle w:val="ListBullet"/>
      </w:pPr>
      <w:r>
        <w:rPr>
          <w:sz w:val="20"/>
        </w:rPr>
        <w:t>El tono se siente como detras de camaras: transparente, seguro, sin pose</w:t>
      </w:r>
    </w:p>
    <w:p>
      <w:pPr>
        <w:pStyle w:val="Heading2"/>
      </w:pPr>
      <w:r>
        <w:rPr>
          <w:color w:val="FE42A2"/>
        </w:rPr>
        <w:t>Pilares reflejados</w:t>
      </w:r>
    </w:p>
    <w:p>
      <w:pPr>
        <w:pStyle w:val="ListBullet"/>
      </w:pPr>
      <w:r>
        <w:rPr>
          <w:b/>
          <w:sz w:val="20"/>
        </w:rPr>
        <w:t>✅</w:t>
      </w:r>
      <w:r>
        <w:rPr>
          <w:sz w:val="20"/>
        </w:rPr>
        <w:t xml:space="preserve"> Cuida tu una natural — punto 2 completo dedicado a esto</w:t>
      </w:r>
    </w:p>
    <w:p>
      <w:pPr>
        <w:pStyle w:val="ListBullet"/>
      </w:pPr>
      <w:r>
        <w:rPr>
          <w:b/>
          <w:sz w:val="20"/>
        </w:rPr>
        <w:t>✅</w:t>
      </w:r>
      <w:r>
        <w:rPr>
          <w:sz w:val="20"/>
        </w:rPr>
        <w:t xml:space="preserve"> Dura de verdad — materiales de calidad + resultado final</w:t>
      </w:r>
    </w:p>
    <w:p>
      <w:pPr>
        <w:pStyle w:val="ListBullet"/>
      </w:pPr>
      <w:r>
        <w:rPr>
          <w:b/>
          <w:sz w:val="20"/>
        </w:rPr>
        <w:t>✅</w:t>
      </w:r>
      <w:r>
        <w:rPr>
          <w:sz w:val="20"/>
        </w:rPr>
        <w:t xml:space="preserve"> Arte con personalidad — "nada de catalogo, cada diseno es tuyo"</w:t>
      </w:r>
    </w:p>
    <w:p>
      <w:pPr>
        <w:pStyle w:val="ListBullet"/>
      </w:pPr>
      <w:r>
        <w:rPr>
          <w:b/>
          <w:sz w:val="20"/>
        </w:rPr>
        <w:t>✅</w:t>
      </w:r>
      <w:r>
        <w:rPr>
          <w:sz w:val="20"/>
        </w:rPr>
        <w:t xml:space="preserve"> Tu momento — implicito en el cuidado y la atencion al detalle</w:t>
      </w:r>
    </w:p>
    <w:p>
      <w:pPr>
        <w:pStyle w:val="Heading2"/>
      </w:pPr>
      <w:r>
        <w:rPr>
          <w:color w:val="FE42A2"/>
        </w:rPr>
        <w:t>Pruebas de autoridad</w:t>
      </w:r>
    </w:p>
    <w:p>
      <w:pPr>
        <w:pStyle w:val="ListBullet"/>
      </w:pPr>
      <w:r>
        <w:rPr>
          <w:b/>
          <w:sz w:val="20"/>
        </w:rPr>
        <w:t>✅</w:t>
      </w:r>
      <w:r>
        <w:rPr>
          <w:sz w:val="20"/>
        </w:rPr>
        <w:t xml:space="preserve"> Protocolo de higiene visible como punto 1 — no solo dicho, mostrado</w:t>
      </w:r>
    </w:p>
    <w:p>
      <w:pPr>
        <w:pStyle w:val="ListBullet"/>
      </w:pPr>
      <w:r>
        <w:rPr>
          <w:b/>
          <w:sz w:val="20"/>
        </w:rPr>
        <w:t>✅</w:t>
      </w:r>
      <w:r>
        <w:rPr>
          <w:sz w:val="20"/>
        </w:rPr>
        <w:t xml:space="preserve"> (ANOS DE EXPERIENCIA) como texto durante el proceso</w:t>
      </w:r>
    </w:p>
    <w:p>
      <w:pPr>
        <w:pStyle w:val="ListBullet"/>
      </w:pPr>
      <w:r>
        <w:rPr>
          <w:b/>
          <w:sz w:val="20"/>
        </w:rPr>
        <w:t>✅</w:t>
      </w:r>
      <w:r>
        <w:rPr>
          <w:sz w:val="20"/>
        </w:rPr>
        <w:t xml:space="preserve"> Certificada en (TECNICAS) durante el reveal</w:t>
      </w:r>
    </w:p>
    <w:p>
      <w:pPr>
        <w:pStyle w:val="ListBullet"/>
      </w:pPr>
      <w:r>
        <w:rPr>
          <w:b/>
          <w:sz w:val="20"/>
        </w:rPr>
        <w:t>✅</w:t>
      </w:r>
      <w:r>
        <w:rPr>
          <w:sz w:val="20"/>
        </w:rPr>
        <w:t xml:space="preserve"> Todo el video ES una prueba de autoridad — el proceso profesional completo a cuadro</w:t>
      </w:r>
    </w:p>
    <w:p/>
    <w:p>
      <w:pPr>
        <w:pStyle w:val="Heading2"/>
      </w:pPr>
      <w:r>
        <w:rPr>
          <w:color w:val="5E17EB"/>
        </w:rPr>
        <w:t>Variantes de hook — Opcion D</w:t>
      </w:r>
    </w:p>
    <w:p>
      <w:r>
        <w:rPr>
          <w:b/>
          <w:sz w:val="20"/>
        </w:rPr>
        <w:t xml:space="preserve">Hook alternativo 1: </w:t>
      </w:r>
    </w:p>
    <w:p>
      <w:pPr>
        <w:pStyle w:val="ListBullet"/>
      </w:pPr>
      <w:r>
        <w:t>Toma: Nail artist poniendose guantes / preparando mesa. Atmosfera de "aqui se toman las cosas en serio".</w:t>
      </w:r>
    </w:p>
    <w:p>
      <w:pPr>
        <w:pStyle w:val="ListBullet"/>
      </w:pPr>
      <w:r>
        <w:t>VO: "Esto es lo que pasa antes de que te toquemos una sola una en Peachy."</w:t>
      </w:r>
    </w:p>
    <w:p>
      <w:pPr>
        <w:pStyle w:val="ListBullet"/>
      </w:pPr>
      <w:r>
        <w:t>Texto: ESTO ES LO QUE PASA ANTES</w:t>
      </w:r>
    </w:p>
    <w:p>
      <w:r>
        <w:rPr>
          <w:b/>
          <w:sz w:val="20"/>
        </w:rPr>
        <w:t xml:space="preserve">Hook alternativo 2: </w:t>
      </w:r>
    </w:p>
    <w:p>
      <w:pPr>
        <w:pStyle w:val="ListBullet"/>
      </w:pPr>
      <w:r>
        <w:t>Toma: Split: izquierda herramientas desordenadas (referencia, no de Peachy) / derecha la mesa Peachy impecable.</w:t>
      </w:r>
    </w:p>
    <w:p>
      <w:pPr>
        <w:pStyle w:val="ListBullet"/>
      </w:pPr>
      <w:r>
        <w:t>VO: "La diferencia entre unas que duran y unas que no esta en estos 3 detalles."</w:t>
      </w:r>
    </w:p>
    <w:p>
      <w:pPr>
        <w:pStyle w:val="ListBullet"/>
      </w:pPr>
      <w:r>
        <w:t>Texto: LA DIFERENCIA ESTA EN 3 DETALLES</w:t>
      </w:r>
    </w:p>
    <w:p>
      <w:r>
        <w:rPr>
          <w:b/>
          <w:sz w:val="20"/>
        </w:rPr>
        <w:t xml:space="preserve">Variante de CTA: </w:t>
      </w:r>
    </w:p>
    <w:p>
      <w:pPr>
        <w:pStyle w:val="ListBullet"/>
      </w:pPr>
      <w:r>
        <w:t>VO: "Manda WhatsApp. Agenda tu cita y consentirte."</w:t>
      </w:r>
    </w:p>
    <w:p>
      <w:pPr>
        <w:pStyle w:val="ListBullet"/>
      </w:pPr>
      <w:r>
        <w:t>Texto: MANDA WHATSAPP + AGENDA TU CITA + (DIRECCION)</w:t>
      </w:r>
    </w:p>
    <w:p/>
    <w:p>
      <w:pPr>
        <w:pStyle w:val="Heading2"/>
      </w:pPr>
      <w:r>
        <w:rPr>
          <w:color w:val="5E17EB"/>
        </w:rPr>
        <w:t>Shot list — Opcion D</w:t>
      </w:r>
    </w:p>
    <w:p>
      <w:r>
        <w:rPr>
          <w:sz w:val="20"/>
        </w:rPr>
        <w:t>1. Manos de la nail artist preparando la mesa / acomodando herramientas (apertura)</w:t>
      </w:r>
    </w:p>
    <w:p>
      <w:r>
        <w:rPr>
          <w:sz w:val="20"/>
        </w:rPr>
        <w:t>2. Herramientas siendo limpiadas / desinfectadas (close-up)</w:t>
      </w:r>
    </w:p>
    <w:p>
      <w:r>
        <w:rPr>
          <w:sz w:val="20"/>
        </w:rPr>
        <w:t>3. Productos de higiene visibles, mesa impecable</w:t>
      </w:r>
    </w:p>
    <w:p>
      <w:r>
        <w:rPr>
          <w:sz w:val="20"/>
        </w:rPr>
        <w:t>4. Revision de la una natural de la clienta (close-up macro)</w:t>
      </w:r>
    </w:p>
    <w:p>
      <w:r>
        <w:rPr>
          <w:sz w:val="20"/>
        </w:rPr>
        <w:t>5. Preparacion cuidadosa: limado suave, sin agredir (macro)</w:t>
      </w:r>
    </w:p>
    <w:p>
      <w:r>
        <w:rPr>
          <w:sz w:val="20"/>
        </w:rPr>
        <w:t>6. Aplicacion de base protectora (macro)</w:t>
      </w:r>
    </w:p>
    <w:p>
      <w:r>
        <w:rPr>
          <w:sz w:val="20"/>
        </w:rPr>
        <w:t>7. Aplicacion de color — capas (macro ASMR)</w:t>
      </w:r>
    </w:p>
    <w:p>
      <w:r>
        <w:rPr>
          <w:sz w:val="20"/>
        </w:rPr>
        <w:t>8. Mano bajo lampara UV curando</w:t>
      </w:r>
    </w:p>
    <w:p>
      <w:r>
        <w:rPr>
          <w:sz w:val="20"/>
        </w:rPr>
        <w:t>9. Nail art a mano alzada: detalles estilo Peachy (macro)</w:t>
      </w:r>
    </w:p>
    <w:p>
      <w:r>
        <w:rPr>
          <w:sz w:val="20"/>
        </w:rPr>
        <w:t>10. Top coat + brillo final (macro satisfactorio)</w:t>
      </w:r>
    </w:p>
    <w:p>
      <w:r>
        <w:rPr>
          <w:sz w:val="20"/>
        </w:rPr>
        <w:t>11. REVEAL: manos terminadas bajo la luz, detalles macro</w:t>
      </w:r>
    </w:p>
    <w:p>
      <w:r>
        <w:rPr>
          <w:sz w:val="20"/>
        </w:rPr>
        <w:t>12. Clienta presumiendo las unas, moviendolas (reaccion)</w:t>
      </w:r>
    </w:p>
    <w:p>
      <w:r>
        <w:rPr>
          <w:sz w:val="20"/>
        </w:rPr>
        <w:t>13. Toma general del estudio con estetica Peachy</w:t>
      </w:r>
    </w:p>
    <w:p>
      <w:r>
        <w:rPr>
          <w:sz w:val="20"/>
        </w:rPr>
        <w:t>14. (Opcional) Nail artist poniendose guantes (hook alternativo)</w:t>
      </w:r>
    </w:p>
    <w:p>
      <w:r>
        <w:br w:type="page"/>
      </w:r>
    </w:p>
    <w:p>
      <w:pPr>
        <w:pStyle w:val="Heading1"/>
      </w:pPr>
      <w:r>
        <w:rPr>
          <w:color w:val="5E17EB"/>
        </w:rPr>
        <w:t>COMPARATIVA — TODAS LAS OPCIONES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5E17EB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1728"/>
            <w:shd w:fill="5E17EB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A: Merecimiento</w:t>
            </w:r>
          </w:p>
        </w:tc>
        <w:tc>
          <w:tcPr>
            <w:tcW w:type="dxa" w:w="1728"/>
            <w:shd w:fill="5E17EB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B: Anti-decepcion</w:t>
            </w:r>
          </w:p>
        </w:tc>
        <w:tc>
          <w:tcPr>
            <w:tcW w:type="dxa" w:w="1728"/>
            <w:shd w:fill="5E17EB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C: Storytime</w:t>
            </w:r>
          </w:p>
        </w:tc>
        <w:tc>
          <w:tcPr>
            <w:tcW w:type="dxa" w:w="1728"/>
            <w:shd w:fill="5E17EB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D: Educativo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Hook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"Nadie ensena</w:t>
              <w:br/>
              <w:t>este despues"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"¿A los 3 dias</w:t>
              <w:br/>
              <w:t>se rompen?"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"Necesito contarte</w:t>
              <w:br/>
              <w:t>de este lugar"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"3 cosas que</w:t>
              <w:br/>
              <w:t>checamos antes"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Lenguaje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Emocional,</w:t>
              <w:br/>
              <w:t>ascendente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Directo,</w:t>
              <w:br/>
              <w:t>anti-objecion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Conversacional,</w:t>
              <w:br/>
              <w:t>nota de voz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Educativo,</w:t>
              <w:br/>
              <w:t>transparente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Se siente como...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Un deseo:</w:t>
              <w:br/>
              <w:t>"yo quiero eso"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Una garantia:</w:t>
              <w:br/>
              <w:t>"aqui si vale"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Una recomendacion</w:t>
              <w:br/>
              <w:t>de una amiga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Un detras de</w:t>
              <w:br/>
              <w:t>camaras profesional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Pilar principal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Tu momento</w:t>
              <w:br/>
              <w:t>+ Arte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Dura de verdad</w:t>
              <w:br/>
              <w:t>+ Cuida una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Tu momento</w:t>
              <w:br/>
              <w:t>+ Arte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Cuida una</w:t>
              <w:br/>
              <w:t>+ Dura de verdad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Ro a camara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Cero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Cero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Cero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Cero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CTA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DM / WhatsApp</w:t>
              <w:br/>
              <w:t>+ agenda casi llena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DM / WhatsApp</w:t>
              <w:br/>
              <w:t>+ agenda casi llena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DM / WhatsApp</w:t>
              <w:br/>
              <w:t>+ agenda casi llena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DM / WhatsApp</w:t>
              <w:br/>
              <w:t>+ agenda casi llena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Mejor para...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Primer contacto,</w:t>
              <w:br/>
              <w:t>antojo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Clientas con malas</w:t>
              <w:br/>
              <w:t>experiencias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Alcance organico,</w:t>
              <w:br/>
              <w:t>compartir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Guardar, compartir,</w:t>
              <w:br/>
              <w:t>construir confianza</w:t>
            </w:r>
          </w:p>
        </w:tc>
      </w:tr>
    </w:tbl>
    <w:p/>
    <w:p/>
    <w:p>
      <w:pPr>
        <w:pStyle w:val="Heading1"/>
      </w:pPr>
      <w:r>
        <w:rPr>
          <w:color w:val="5E17EB"/>
        </w:rPr>
        <w:t>CHECKLIST DE CALIDAD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E42A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Criterio</w:t>
            </w:r>
          </w:p>
        </w:tc>
        <w:tc>
          <w:tcPr>
            <w:tcW w:type="dxa" w:w="2880"/>
            <w:shd w:fill="FE42A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Opcion C</w:t>
            </w:r>
          </w:p>
        </w:tc>
        <w:tc>
          <w:tcPr>
            <w:tcW w:type="dxa" w:w="2880"/>
            <w:shd w:fill="FE42A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Opcion 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Hook funciona sin audio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✅ Si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✅ Si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Responde miedos sin shaming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✅ Si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✅ Si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Max 2 lineas a camara (o cero)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✅ Cero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✅ Cero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Placeholders exactos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✅ 5/5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✅ 5/5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Sello mencionado por nombre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✅ Si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✅ Si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Min 2 pruebas de autoridad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✅ 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✅ 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Min 2 pilares del sello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✅ 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✅ 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CTA con canal + urgencia + direccion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✅ Si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✅ Si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Tono 100% Peachy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✅ Si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✅ Si</w:t>
            </w:r>
          </w:p>
        </w:tc>
      </w:tr>
    </w:tbl>
    <w:p/>
    <w:p/>
    <w:p>
      <w:pPr>
        <w:pStyle w:val="Heading2"/>
      </w:pPr>
      <w:r>
        <w:rPr>
          <w:color w:val="FE42A2"/>
        </w:rPr>
        <w:t>RECOMENDACION DE USO</w:t>
      </w:r>
    </w:p>
    <w:p>
      <w:r>
        <w:rPr>
          <w:b/>
          <w:sz w:val="20"/>
        </w:rPr>
        <w:t>Las 4 opciones no compiten entre si — cada una sirve para un momento distinto:</w:t>
      </w:r>
    </w:p>
    <w:p/>
    <w:p>
      <w:pPr>
        <w:pStyle w:val="ListBullet"/>
      </w:pPr>
      <w:r>
        <w:rPr>
          <w:b/>
          <w:sz w:val="20"/>
        </w:rPr>
        <w:t>📌</w:t>
      </w:r>
      <w:r>
        <w:rPr>
          <w:sz w:val="20"/>
        </w:rPr>
        <w:t xml:space="preserve"> Opcion A (merecimiento) — ideal para la primera publicacion: genera antojo</w:t>
      </w:r>
    </w:p>
    <w:p>
      <w:pPr>
        <w:pStyle w:val="ListBullet"/>
      </w:pPr>
      <w:r>
        <w:rPr>
          <w:b/>
          <w:sz w:val="20"/>
        </w:rPr>
        <w:t>📌</w:t>
      </w:r>
      <w:r>
        <w:rPr>
          <w:sz w:val="20"/>
        </w:rPr>
        <w:t xml:space="preserve"> Opcion B (anti-decepcion) — para pauta pagada: responde objeciones</w:t>
      </w:r>
    </w:p>
    <w:p>
      <w:pPr>
        <w:pStyle w:val="ListBullet"/>
      </w:pPr>
      <w:r>
        <w:rPr>
          <w:b/>
          <w:sz w:val="20"/>
        </w:rPr>
        <w:t>📌</w:t>
      </w:r>
      <w:r>
        <w:rPr>
          <w:sz w:val="20"/>
        </w:rPr>
        <w:t xml:space="preserve"> Opcion C (storytime) — para alcance organico: se comparte como contenido, no como anuncio</w:t>
      </w:r>
    </w:p>
    <w:p>
      <w:pPr>
        <w:pStyle w:val="ListBullet"/>
      </w:pPr>
      <w:r>
        <w:rPr>
          <w:b/>
          <w:sz w:val="20"/>
        </w:rPr>
        <w:t>📌</w:t>
      </w:r>
      <w:r>
        <w:rPr>
          <w:sz w:val="20"/>
        </w:rPr>
        <w:t xml:space="preserve"> Opcion D (educativo) — para guardados: la gente lo guarda como referencia antes de agendar</w:t>
      </w:r>
    </w:p>
    <w:p>
      <w:r>
        <w:rPr>
          <w:i/>
          <w:color w:val="666666"/>
          <w:sz w:val="20"/>
        </w:rPr>
        <w:t>Se pueden grabar las 4 el mismo dia (10 de julio, 10 AM). Las tomas son 80% las mismas — lo que cambia es la VO y el orden de edicion.</w:t>
      </w:r>
    </w:p>
    <w:p/>
    <w:p>
      <w:pPr>
        <w:jc w:val="center"/>
      </w:pPr>
      <w:r>
        <w:rPr>
          <w:color w:val="999999"/>
          <w:sz w:val="20"/>
        </w:rPr>
        <w:t>— Medusssa Studio | Julio 2026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