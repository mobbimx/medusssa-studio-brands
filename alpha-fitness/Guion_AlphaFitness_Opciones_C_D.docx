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GUIONES — OPCIONES C y D</w:t>
      </w:r>
    </w:p>
    <w:p>
      <w:pPr>
        <w:jc w:val="center"/>
      </w:pPr>
      <w:r>
        <w:rPr>
          <w:color w:val="8B5CF6"/>
          <w:sz w:val="36"/>
        </w:rPr>
        <w:t>Alpha Fitness × Coach Ro</w:t>
      </w:r>
    </w:p>
    <w:p/>
    <w:p>
      <w:pPr>
        <w:jc w:val="center"/>
      </w:pPr>
      <w:r>
        <w:rPr>
          <w:color w:val="666666"/>
          <w:sz w:val="26"/>
        </w:rPr>
        <w:t>2 opciones con lenguajes diferentes</w:t>
      </w:r>
    </w:p>
    <w:p>
      <w:pPr>
        <w:jc w:val="center"/>
      </w:pPr>
      <w:r>
        <w:rPr>
          <w:color w:val="999999"/>
          <w:sz w:val="22"/>
        </w:rPr>
        <w:t>Estructura base: Video 1 Alpha  |  CTA: Comenta INFO</w:t>
      </w:r>
    </w:p>
    <w:p/>
    <w:p/>
    <w:p/>
    <w:p/>
    <w:p>
      <w:pPr>
        <w:jc w:val="center"/>
      </w:pPr>
      <w:r>
        <w:rPr>
          <w:color w:val="999999"/>
          <w:sz w:val="22"/>
        </w:rPr>
        <w:t>Preparado por Medusssa Studio  |  Julio 2026</w:t>
      </w:r>
    </w:p>
    <w:p>
      <w:r>
        <w:br w:type="page"/>
      </w:r>
    </w:p>
    <w:p>
      <w:pPr>
        <w:pStyle w:val="Heading1"/>
      </w:pPr>
      <w:r>
        <w:rPr>
          <w:color w:val="8B5CF6"/>
        </w:rPr>
        <w:t>REFERENCIA — Estructura de Video 1 Alpha</w:t>
      </w:r>
    </w:p>
    <w:p>
      <w:r>
        <w:rPr>
          <w:color w:val="666666"/>
          <w:sz w:val="20"/>
        </w:rPr>
        <w:t>Las opciones C y D siguen esta misma estructura pero con lenguaje diferente: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432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pasa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1. Presentación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Ro se presenta como coach / se establece quién 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2. Clase: Acondicionamiento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Describe la clase + texto en pantalla con credenciales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3. Clase: Calistenia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Describe la clase + texto en pantalla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4. Ubicación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Dirección del lugar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5. Clase: Danza aérea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Describe la clase + seguridad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6. Frase de identidad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Línea que define la filosofía de Ro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7. CTA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Cupos limitados + Comenta INFO + aparta su lugar</w:t>
            </w:r>
          </w:p>
        </w:tc>
      </w:tr>
    </w:tbl>
    <w:p/>
    <w:p>
      <w:r>
        <w:rPr>
          <w:b/>
          <w:color w:val="8B5CF6"/>
          <w:sz w:val="20"/>
        </w:rPr>
        <w:t>CTA que se mantiene en todas las opciones: "Comenta INFO para obtener más información" + "Cupos limitados" + "Aparta su lugar"</w:t>
      </w:r>
    </w:p>
    <w:p>
      <w:r>
        <w:br w:type="page"/>
      </w:r>
    </w:p>
    <w:p>
      <w:pPr>
        <w:pStyle w:val="Heading1"/>
      </w:pPr>
      <w:r>
        <w:rPr>
          <w:color w:val="1A1A2E"/>
        </w:rPr>
        <w:t>OPCIÓN C</w:t>
      </w:r>
    </w:p>
    <w:p>
      <w:r>
        <w:rPr>
          <w:b/>
          <w:color w:val="8B5CF6"/>
          <w:sz w:val="32"/>
        </w:rPr>
        <w:t>"Conoce a Coach Ro"</w:t>
      </w:r>
    </w:p>
    <w:p>
      <w:r>
        <w:rPr>
          <w:color w:val="666666"/>
          <w:sz w:val="20"/>
        </w:rPr>
        <w:t>Lenguaje: Narrado en tercera persona — alguien cuenta sobre Ro y sus clases. Tono documental, admiración, como presentando a alguien que vale la pena conocer. Ro no habla a cámara hasta el cierre.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 que dice Ro / VO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Texto en pantalla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 que se 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1.</w:t>
              <w:br/>
              <w:t>PRESENTACIÓN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 (narrador): "Ella es Ro. Cofundadora de Alpha Fitness. Lleva 15 años en artes circenses, 7 en taekwondo, más de 10 entrenando pesas. Entrenadora certificada. Y entrena todos los días."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ELLA ES RO</w:t>
              <w:br/>
              <w:t>COFUNDADORA DE ALPHA FITNESS</w:t>
              <w:br/>
              <w:br/>
              <w:t>15 AÑOS ARTES CIRCENSES</w:t>
              <w:br/>
              <w:t>7 AÑOS TAEKWONDO</w:t>
              <w:br/>
              <w:t>+10 AÑOS PESAS</w:t>
              <w:br/>
              <w:t>CERTIFICADA</w:t>
              <w:br/>
              <w:t>ENTRENA TODOS LOS DÍAS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haciendo una figura en telas → corte → posición de taekwondo → corte → entrenando pesas. Cada credencial aparece como texto mientras ella demuestra.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2.</w:t>
              <w:br/>
              <w:t>ACONDICIO-</w:t>
              <w:br/>
              <w:t>NAMIENTO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"En Alpha Kids, los niños entrenan de verdad. Circuitos, obstáculos y juegos que tienen un propósito. Y Ro entrena con ellos."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ACONDICIONAMIENTO FÍSICO</w:t>
              <w:br/>
              <w:t>CIRCUITOS Y OBSTÁCULOS</w:t>
              <w:br/>
              <w:br/>
              <w:t>(DÍAS Y HORARIOS POR</w:t>
              <w:br/>
              <w:t>DEFINIR CON LA CLIENTA)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Niños pasando circuito de obstáculos. Ro haciendo los ejercicios junto con ellos. Risas, movimiento, energía.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3.</w:t>
              <w:br/>
              <w:t>CALISTENIA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"Calistenia para niños: trabajan fuerza, coordinación y retos que los hacen sentir que pueden con todo."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CALISTENIA PARA NIÑOS</w:t>
              <w:br/>
              <w:t>FUERZA + COORDINACIÓN</w:t>
              <w:br/>
              <w:br/>
              <w:t>(DÍAS Y HORARIOS POR</w:t>
              <w:br/>
              <w:t>DEFINIR CON LA CLIENTA)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Niños haciendo ejercicios con su peso corporal. Ro demuestra y ellos imitan. Se ven concentrados pero contentos.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4.</w:t>
              <w:br/>
              <w:t>UBICACIÓN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"Nos encuentras en:"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(DIRECCIÓN — LA</w:t>
              <w:br/>
              <w:t>PROPORCIONA LA CLIENTA)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Toma de la fachada o entrada de Alpha Fitness.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5.</w:t>
              <w:br/>
              <w:t>DANZA</w:t>
              <w:br/>
              <w:t>AÉREA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"Y en danza aérea, los niños suben, giran y crean figuras. Siempre con instrucciones claras y colchonetas de seguridad. Porque aquí la seguridad no se negocia."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DANZA AÉREA</w:t>
              <w:br/>
              <w:t>SEGURIDAD INNEGOCIABLE</w:t>
              <w:br/>
              <w:br/>
              <w:t>(DÍAS Y HORARIOS POR</w:t>
              <w:br/>
              <w:t>DEFINIR CON LA CLIENTA)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Niños en telas aéreas haciendo figuras. Close-up de colchonetas. Ro observando cada movimiento, guiando.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6.</w:t>
              <w:br/>
              <w:t>FRASE DE</w:t>
              <w:br/>
              <w:t>IDENTIDAD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(a cámara, única línea): "Aquí entrenamos jugando. Y está prohibido decir no puedo."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"PROHIBIDO DECIR</w:t>
              <w:br/>
              <w:t>NO PUEDO"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a cámara, plano medio, sonrisa segura. Luz LED de Alpha Fitness de fondo.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7.</w:t>
              <w:br/>
              <w:t>CTA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"Cupos limitados. Comenta INFO para obtener más información y aparta su lugar."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CUPOS LIMITADOS</w:t>
              <w:br/>
              <w:t>ALPHA FITNESS</w:t>
              <w:br/>
              <w:br/>
              <w:t>COMENTA INFO</w:t>
              <w:br/>
              <w:t>APARTA SU LUGAR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Montaje rápido: grupo de niños con Ro al centro → logo Alpha Fitness.</w:t>
            </w:r>
          </w:p>
        </w:tc>
      </w:tr>
    </w:tbl>
    <w:p/>
    <w:p>
      <w:pPr>
        <w:pStyle w:val="Heading2"/>
      </w:pPr>
      <w:r>
        <w:rPr>
          <w:color w:val="8B5CF6"/>
        </w:rPr>
        <w:t>Por qué funciona este lenguaje</w:t>
      </w:r>
    </w:p>
    <w:p>
      <w:pPr>
        <w:pStyle w:val="ListBullet"/>
      </w:pPr>
      <w:r>
        <w:rPr>
          <w:sz w:val="20"/>
        </w:rPr>
        <w:t>Al narrar en tercera persona, Ro no tiene que hablar largo a cámara — solo dice su frase de identidad al final</w:t>
      </w:r>
    </w:p>
    <w:p>
      <w:pPr>
        <w:pStyle w:val="ListBullet"/>
      </w:pPr>
      <w:r>
        <w:rPr>
          <w:sz w:val="20"/>
        </w:rPr>
        <w:t>El narrador la presenta como una figura de autoridad sin que ella tenga que presumir sus propios logros</w:t>
      </w:r>
    </w:p>
    <w:p>
      <w:pPr>
        <w:pStyle w:val="ListBullet"/>
      </w:pPr>
      <w:r>
        <w:rPr>
          <w:sz w:val="20"/>
        </w:rPr>
        <w:t>Genera la sensación de "te voy a presentar a alguien que necesitas conocer"</w:t>
      </w:r>
    </w:p>
    <w:p>
      <w:pPr>
        <w:pStyle w:val="ListBullet"/>
      </w:pPr>
      <w:r>
        <w:rPr>
          <w:sz w:val="20"/>
        </w:rPr>
        <w:t>La audiencia siente que está descubriendo algo, no que le están vendiendo</w:t>
      </w:r>
    </w:p>
    <w:p/>
    <w:p>
      <w:pPr>
        <w:pStyle w:val="Heading2"/>
      </w:pPr>
      <w:r>
        <w:rPr>
          <w:color w:val="1A1A2E"/>
        </w:rPr>
        <w:t>Shot list — Opción C</w:t>
      </w:r>
    </w:p>
    <w:p>
      <w:r>
        <w:rPr>
          <w:sz w:val="20"/>
        </w:rPr>
        <w:t>1. Ro haciendo figura en telas aéreas (toma de apertura — impacto)</w:t>
      </w:r>
    </w:p>
    <w:p>
      <w:r>
        <w:rPr>
          <w:sz w:val="20"/>
        </w:rPr>
        <w:t>2. Ro en posición de taekwondo o combate</w:t>
      </w:r>
    </w:p>
    <w:p>
      <w:r>
        <w:rPr>
          <w:sz w:val="20"/>
        </w:rPr>
        <w:t>3. Ro entrenando pesas</w:t>
      </w:r>
    </w:p>
    <w:p>
      <w:r>
        <w:rPr>
          <w:sz w:val="20"/>
        </w:rPr>
        <w:t>4. Niños en circuito de obstáculos (3-4 cortes variados)</w:t>
      </w:r>
    </w:p>
    <w:p>
      <w:r>
        <w:rPr>
          <w:sz w:val="20"/>
        </w:rPr>
        <w:t>5. Ro haciendo el circuito JUNTO con los niños</w:t>
      </w:r>
    </w:p>
    <w:p>
      <w:r>
        <w:rPr>
          <w:sz w:val="20"/>
        </w:rPr>
        <w:t>6. Niños haciendo calistenia — ejercicios de fuerza adaptados</w:t>
      </w:r>
    </w:p>
    <w:p>
      <w:r>
        <w:rPr>
          <w:sz w:val="20"/>
        </w:rPr>
        <w:t>7. Ro demostrando ejercicio y niños imitándola</w:t>
      </w:r>
    </w:p>
    <w:p>
      <w:r>
        <w:rPr>
          <w:sz w:val="20"/>
        </w:rPr>
        <w:t>8. Fachada o entrada de Alpha Fitness (toma de ubicación)</w:t>
      </w:r>
    </w:p>
    <w:p>
      <w:r>
        <w:rPr>
          <w:sz w:val="20"/>
        </w:rPr>
        <w:t>9. Niños en telas aéreas — subiendo, haciendo figuras</w:t>
      </w:r>
    </w:p>
    <w:p>
      <w:r>
        <w:rPr>
          <w:sz w:val="20"/>
        </w:rPr>
        <w:t>10. Close-up: colchonetas debajo de las telas</w:t>
      </w:r>
    </w:p>
    <w:p>
      <w:r>
        <w:rPr>
          <w:sz w:val="20"/>
        </w:rPr>
        <w:t>11. Ro observando y guiando a un niño en las telas</w:t>
      </w:r>
    </w:p>
    <w:p>
      <w:r>
        <w:rPr>
          <w:sz w:val="20"/>
        </w:rPr>
        <w:t>12. Ro a cámara: "Aquí entrenamos jugando. Y está prohibido decir no puedo." — 3-4 tomas</w:t>
      </w:r>
    </w:p>
    <w:p>
      <w:r>
        <w:rPr>
          <w:sz w:val="20"/>
        </w:rPr>
        <w:t>13. Grupo de niños con Ro al centro (toma de cierre)</w:t>
      </w:r>
    </w:p>
    <w:p>
      <w:r>
        <w:br w:type="page"/>
      </w:r>
    </w:p>
    <w:p>
      <w:pPr>
        <w:pStyle w:val="Heading1"/>
      </w:pPr>
      <w:r>
        <w:rPr>
          <w:color w:val="1A1A2E"/>
        </w:rPr>
        <w:t>OPCIÓN D</w:t>
      </w:r>
    </w:p>
    <w:p>
      <w:r>
        <w:rPr>
          <w:b/>
          <w:color w:val="8B5CF6"/>
          <w:sz w:val="32"/>
        </w:rPr>
        <w:t>"¿Buscas clases para tu hijo?"</w:t>
      </w:r>
    </w:p>
    <w:p>
      <w:r>
        <w:rPr>
          <w:color w:val="666666"/>
          <w:sz w:val="20"/>
        </w:rPr>
        <w:t>Lenguaje: Preguntas directas al espectador — cada bloque abre con una pregunta que engancha al papá/mamá y se responde con lo que ofrece la clase. Tono conversacional, como si le hablaras a un amigo. Ritmo de pregunta → respuesta visual.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 que dice Ro / VO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Texto en pantalla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 que se 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1.</w:t>
              <w:br/>
              <w:t>PRESENTACIÓN</w:t>
              <w:br/>
              <w:t>(HOOK)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"¿Buscas clases para tu hijo en Xalapa? Mira lo que hacemos en Alpha Fitness con Coach Ro. Entrenadora certificada, 15 años en artes circenses y entrena todos los días."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¿BUSCAS CLASES</w:t>
              <w:br/>
              <w:t>PARA TU HIJO?</w:t>
              <w:br/>
              <w:br/>
              <w:t>COACH RO</w:t>
              <w:br/>
              <w:t>15 AÑOS ARTES CIRCENSES</w:t>
              <w:br/>
              <w:t>7 AÑOS TAEKWONDO</w:t>
              <w:br/>
              <w:t>+10 AÑOS PESAS</w:t>
              <w:br/>
              <w:t>CERTIFICADA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Toma rápida del gym con luces LED → Ro entrenando en las telas (demuestra nivel). Texto de credenciales como overlay.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2.</w:t>
              <w:br/>
              <w:t>ACONDICIO-</w:t>
              <w:br/>
              <w:t>NAMIENTO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"¿Quieres que se mueva, que juegue, que gaste toda esa energía? Acondicionamiento físico: circuitos, obstáculos y juegos con propósito. Ro entrena con ellos."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¿QUIERES QUE</w:t>
              <w:br/>
              <w:t>GASTE TODA ESA ENERGÍA?</w:t>
              <w:br/>
              <w:br/>
              <w:t>ACONDICIONAMIENTO FÍSICO</w:t>
              <w:br/>
              <w:t>CIRCUITOS Y OBSTÁCULOS</w:t>
              <w:br/>
              <w:br/>
              <w:t>(DÍAS Y HORARIOS POR</w:t>
              <w:br/>
              <w:t>DEFINIR CON LA CLIENTA)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Niños corriendo el circuito, saltando obstáculos, gateando. Energía alta. Ro junto con ellos haciendo los mismos ejercicios.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3.</w:t>
              <w:br/>
              <w:t>CALISTENIA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"¿Quieres que desarrolle fuerza y coordinación desde chico? Calistenia para niños: retos que les encantan y los hacen más fuertes."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¿FUERZA Y COORDINACIÓN</w:t>
              <w:br/>
              <w:t>DESDE CHICO?</w:t>
              <w:br/>
              <w:br/>
              <w:t>CALISTENIA PARA NIÑOS</w:t>
              <w:br/>
              <w:br/>
              <w:t>(DÍAS Y HORARIOS POR</w:t>
              <w:br/>
              <w:t>DEFINIR CON LA CLIENTA)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Niños haciendo ejercicios de calistenia — planchas, sentadillas, equilibrio. Caras de esfuerzo pero sonriendo. Ro demostrando.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4.</w:t>
              <w:br/>
              <w:t>UBICACIÓN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"Nos encuentras en:"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(DIRECCIÓN — LA</w:t>
              <w:br/>
              <w:t>PROPORCIONA LA CLIENTA)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Toma de la fachada o entrada de Alpha Fitness. Recorrido rápido del espacio.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5.</w:t>
              <w:br/>
              <w:t>DANZA</w:t>
              <w:br/>
              <w:t>AÉREA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"¿Y si además aprende a volar? Danza aérea: suben, giran y crean figuras. Siempre con colchonetas y con Ro cuidando cada movimiento."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¿Y SI ADEMÁS</w:t>
              <w:br/>
              <w:t>APRENDE A VOLAR?</w:t>
              <w:br/>
              <w:br/>
              <w:t>DANZA AÉREA</w:t>
              <w:br/>
              <w:t>COLCHONETAS SIEMPRE</w:t>
              <w:br/>
              <w:br/>
              <w:t>(DÍAS Y HORARIOS POR</w:t>
              <w:br/>
              <w:t>DEFINIR CON LA CLIENTA)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Niños en telas haciendo figuras. Un niño sube por primera vez. Close-up de colchonetas. Ro sosteniendo/observando de cerca.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6.</w:t>
              <w:br/>
              <w:t>FRASE DE</w:t>
              <w:br/>
              <w:t>IDENTIDAD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(a cámara): "Aquí entrenamos jugando. Y está prohibido decir no puedo."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"PROHIBIDO DECIR</w:t>
              <w:br/>
              <w:t>NO PUEDO"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a cámara, plano medio, sonrisa confiada. Ambiente del gym de fondo.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7.</w:t>
              <w:br/>
              <w:t>CTA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"Cupos limitados. Comenta INFO y te mandamos toda la información. Aparta su lugar."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CUPOS LIMITADOS</w:t>
              <w:br/>
              <w:t>ALPHA FITNESS</w:t>
              <w:br/>
              <w:br/>
              <w:t>COMENTA INFO</w:t>
              <w:br/>
              <w:t>APARTA SU LUGAR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Grupo de niños chocando manos con Ro → logo Alpha Fitness.</w:t>
            </w:r>
          </w:p>
        </w:tc>
      </w:tr>
    </w:tbl>
    <w:p/>
    <w:p>
      <w:pPr>
        <w:pStyle w:val="Heading2"/>
      </w:pPr>
      <w:r>
        <w:rPr>
          <w:color w:val="8B5CF6"/>
        </w:rPr>
        <w:t>Por qué funciona este lenguaje</w:t>
      </w:r>
    </w:p>
    <w:p>
      <w:pPr>
        <w:pStyle w:val="ListBullet"/>
      </w:pPr>
      <w:r>
        <w:rPr>
          <w:sz w:val="20"/>
        </w:rPr>
        <w:t>Las preguntas detienen el scroll — el papá/mamá se identifica inmediatamente con la necesidad</w:t>
      </w:r>
    </w:p>
    <w:p>
      <w:pPr>
        <w:pStyle w:val="ListBullet"/>
      </w:pPr>
      <w:r>
        <w:rPr>
          <w:sz w:val="20"/>
        </w:rPr>
        <w:t>Cada clase se presenta como la respuesta a un deseo real: "¿quieres que gaste energía?" → acondicionamiento</w:t>
      </w:r>
    </w:p>
    <w:p>
      <w:pPr>
        <w:pStyle w:val="ListBullet"/>
      </w:pPr>
      <w:r>
        <w:rPr>
          <w:sz w:val="20"/>
        </w:rPr>
        <w:t>El tono es conversacional, como una recomendación entre amigos, no como un anuncio</w:t>
      </w:r>
    </w:p>
    <w:p>
      <w:pPr>
        <w:pStyle w:val="ListBullet"/>
      </w:pPr>
      <w:r>
        <w:rPr>
          <w:sz w:val="20"/>
        </w:rPr>
        <w:t>"¿Y si además aprende a volar?" es una pregunta que genera curiosidad y funciona como segundo hook</w:t>
      </w:r>
    </w:p>
    <w:p>
      <w:pPr>
        <w:pStyle w:val="ListBullet"/>
      </w:pPr>
      <w:r>
        <w:rPr>
          <w:sz w:val="20"/>
        </w:rPr>
        <w:t>Ro solo habla una vez al final — el resto es VO, respetando su comodidad frente a cámara</w:t>
      </w:r>
    </w:p>
    <w:p/>
    <w:p>
      <w:pPr>
        <w:pStyle w:val="Heading2"/>
      </w:pPr>
      <w:r>
        <w:rPr>
          <w:color w:val="1A1A2E"/>
        </w:rPr>
        <w:t>Shot list — Opción D</w:t>
      </w:r>
    </w:p>
    <w:p>
      <w:r>
        <w:rPr>
          <w:sz w:val="20"/>
        </w:rPr>
        <w:t>1. Toma rápida del gym: luces LED, ambiente (apertura)</w:t>
      </w:r>
    </w:p>
    <w:p>
      <w:r>
        <w:rPr>
          <w:sz w:val="20"/>
        </w:rPr>
        <w:t>2. Ro entrenando en telas — demuestra su nivel (hook visual)</w:t>
      </w:r>
    </w:p>
    <w:p>
      <w:r>
        <w:rPr>
          <w:sz w:val="20"/>
        </w:rPr>
        <w:t>3. Ro en taekwondo / pesas (montaje rápido de credenciales)</w:t>
      </w:r>
    </w:p>
    <w:p>
      <w:r>
        <w:rPr>
          <w:sz w:val="20"/>
        </w:rPr>
        <w:t>4. Niños corriendo circuito de obstáculos — saltos, gateo, energía alta</w:t>
      </w:r>
    </w:p>
    <w:p>
      <w:r>
        <w:rPr>
          <w:sz w:val="20"/>
        </w:rPr>
        <w:t>5. Ro haciendo los ejercicios del circuito con los niños</w:t>
      </w:r>
    </w:p>
    <w:p>
      <w:r>
        <w:rPr>
          <w:sz w:val="20"/>
        </w:rPr>
        <w:t>6. Niños haciendo calistenia — planchas, sentadillas, equilibrio</w:t>
      </w:r>
    </w:p>
    <w:p>
      <w:r>
        <w:rPr>
          <w:sz w:val="20"/>
        </w:rPr>
        <w:t>7. Ro demostrando ejercicio y niños imitando</w:t>
      </w:r>
    </w:p>
    <w:p>
      <w:r>
        <w:rPr>
          <w:sz w:val="20"/>
        </w:rPr>
        <w:t>8. Fachada o entrada de Alpha Fitness</w:t>
      </w:r>
    </w:p>
    <w:p>
      <w:r>
        <w:rPr>
          <w:sz w:val="20"/>
        </w:rPr>
        <w:t>9. Recorrido rápido del espacio interior</w:t>
      </w:r>
    </w:p>
    <w:p>
      <w:r>
        <w:rPr>
          <w:sz w:val="20"/>
        </w:rPr>
        <w:t>10. Niño subiendo a las telas por primera vez</w:t>
      </w:r>
    </w:p>
    <w:p>
      <w:r>
        <w:rPr>
          <w:sz w:val="20"/>
        </w:rPr>
        <w:t>11. Niños haciendo figuras en telas aéreas</w:t>
      </w:r>
    </w:p>
    <w:p>
      <w:r>
        <w:rPr>
          <w:sz w:val="20"/>
        </w:rPr>
        <w:t>12. Close-up: colchonetas debajo de las telas</w:t>
      </w:r>
    </w:p>
    <w:p>
      <w:r>
        <w:rPr>
          <w:sz w:val="20"/>
        </w:rPr>
        <w:t>13. Ro observando/sosteniendo a niño en telas (seguridad)</w:t>
      </w:r>
    </w:p>
    <w:p>
      <w:r>
        <w:rPr>
          <w:sz w:val="20"/>
        </w:rPr>
        <w:t>14. Ro a cámara: "Aquí entrenamos jugando. Y está prohibido decir no puedo." — 3-4 tomas</w:t>
      </w:r>
    </w:p>
    <w:p>
      <w:r>
        <w:rPr>
          <w:sz w:val="20"/>
        </w:rPr>
        <w:t>15. Grupo de niños chocando manos con Ro (cierre)</w:t>
      </w:r>
    </w:p>
    <w:p>
      <w:r>
        <w:br w:type="page"/>
      </w:r>
    </w:p>
    <w:p>
      <w:pPr>
        <w:pStyle w:val="Heading1"/>
      </w:pPr>
      <w:r>
        <w:rPr>
          <w:color w:val="1A1A2E"/>
        </w:rPr>
        <w:t>COMPARATIVA — TODAS LAS OPCIONES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16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Video 1 (original)</w:t>
            </w:r>
          </w:p>
        </w:tc>
        <w:tc>
          <w:tcPr>
            <w:tcW w:type="dxa" w:w="216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Opción C</w:t>
            </w:r>
          </w:p>
        </w:tc>
        <w:tc>
          <w:tcPr>
            <w:tcW w:type="dxa" w:w="216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Opción 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Título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Presentación directa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"Conoce a Coach Ro"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"¿Buscas clases para tu hijo?"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Quién habla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habla todo el video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Narrador en 3ra persona</w:t>
              <w:br/>
              <w:t>+ 1 línea de Ro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 con preguntas</w:t>
              <w:br/>
              <w:t>+ 1 línea de 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Lenguaje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Informativo, directo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Documental, admiración,</w:t>
              <w:br/>
              <w:t>"te presento a alguien"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Conversacional, preguntas</w:t>
              <w:br/>
              <w:t>directas al espectador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Cómo presenta</w:t>
              <w:br/>
              <w:t>las clases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las describe</w:t>
              <w:br/>
              <w:t>una a una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El narrador las describe</w:t>
              <w:br/>
              <w:t>como si recomendara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Cada clase responde</w:t>
              <w:br/>
              <w:t>una pregunta del papá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Ro a cámara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Todo el video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Solo la frase de cierre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Solo la frase de cierre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Comenta INFO</w:t>
              <w:br/>
              <w:t>+ Cupos limitados</w:t>
              <w:br/>
              <w:t>+ Aparta su lugar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Comenta INFO</w:t>
              <w:br/>
              <w:t>+ Cupos limitados</w:t>
              <w:br/>
              <w:t>+ Aparta su lugar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Comenta INFO</w:t>
              <w:br/>
              <w:t>+ Cupos limitados</w:t>
              <w:br/>
              <w:t>+ Aparta su lugar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Mejor para…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Cuando Ro se siente</w:t>
              <w:br/>
              <w:t>cómoda hablando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Construir autoridad</w:t>
              <w:br/>
              <w:t>sin que Ro presuma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Enganchar a papás</w:t>
              <w:br/>
              <w:t>que buscan actividades</w:t>
            </w:r>
          </w:p>
        </w:tc>
      </w:tr>
    </w:tbl>
    <w:p/>
    <w:p/>
    <w:p>
      <w:pPr>
        <w:pStyle w:val="Heading2"/>
      </w:pPr>
      <w:r>
        <w:rPr>
          <w:color w:val="8B5CF6"/>
        </w:rPr>
        <w:t>RECOMENDACIÓN</w:t>
      </w:r>
    </w:p>
    <w:p>
      <w:r>
        <w:rPr>
          <w:b/>
          <w:sz w:val="20"/>
        </w:rPr>
        <w:t xml:space="preserve">Se pueden grabar las 3 opciones el mismo día. </w:t>
      </w:r>
      <w:r>
        <w:rPr>
          <w:sz w:val="20"/>
        </w:rPr>
        <w:t>Las tomas de los niños entrenando son las mismas — lo que cambia es:</w:t>
      </w:r>
    </w:p>
    <w:p>
      <w:pPr>
        <w:pStyle w:val="ListBullet"/>
      </w:pPr>
      <w:r>
        <w:rPr>
          <w:sz w:val="20"/>
        </w:rPr>
        <w:t xml:space="preserve"> Video 1: Ro habla durante toda la grabación (requiere más práctica)</w:t>
      </w:r>
    </w:p>
    <w:p>
      <w:pPr>
        <w:pStyle w:val="ListBullet"/>
      </w:pPr>
      <w:r>
        <w:rPr>
          <w:sz w:val="20"/>
        </w:rPr>
        <w:t xml:space="preserve"> Opción C: Solo se graba 1 línea de Ro + la voz del narrador se graba aparte</w:t>
      </w:r>
    </w:p>
    <w:p>
      <w:pPr>
        <w:pStyle w:val="ListBullet"/>
      </w:pPr>
      <w:r>
        <w:rPr>
          <w:sz w:val="20"/>
        </w:rPr>
        <w:t xml:space="preserve"> Opción D: Solo se graba 1 línea de Ro + la VO con preguntas se graba aparte</w:t>
      </w:r>
    </w:p>
    <w:p>
      <w:r>
        <w:rPr>
          <w:i/>
          <w:color w:val="666666"/>
          <w:sz w:val="20"/>
        </w:rPr>
        <w:t>Las opciones C y D son más fáciles de producir porque Ro solo necesita decir una frase a cámara. El resto se resuelve en la edición con voz en off.</w:t>
      </w:r>
    </w:p>
    <w:p/>
    <w:p>
      <w:pPr>
        <w:jc w:val="center"/>
      </w:pPr>
      <w:r>
        <w:rPr>
          <w:color w:val="999999"/>
          <w:sz w:val="20"/>
        </w:rPr>
        <w:t>— Medusssa Studio | Julio 2026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