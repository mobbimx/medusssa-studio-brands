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GUIÓN VLOG</w:t>
      </w:r>
    </w:p>
    <w:p>
      <w:pPr>
        <w:jc w:val="center"/>
      </w:pPr>
      <w:r>
        <w:rPr>
          <w:color w:val="8B5CF6"/>
          <w:sz w:val="36"/>
        </w:rPr>
        <w:t>Un día en las clases de Coach Ro</w:t>
      </w:r>
    </w:p>
    <w:p/>
    <w:p>
      <w:pPr>
        <w:jc w:val="center"/>
      </w:pPr>
      <w:r>
        <w:rPr>
          <w:color w:val="666666"/>
          <w:sz w:val="26"/>
        </w:rPr>
        <w:t>Cómo es la clase  |  Cómo se vive  |  Qué dicen los niños</w:t>
      </w:r>
    </w:p>
    <w:p>
      <w:pPr>
        <w:jc w:val="center"/>
      </w:pPr>
      <w:r>
        <w:rPr>
          <w:color w:val="999999"/>
          <w:sz w:val="22"/>
        </w:rPr>
        <w:t>Formato: Reel / TikTok — Vertical 9:16 — 60-90 seg</w:t>
      </w:r>
    </w:p>
    <w:p/>
    <w:p/>
    <w:p/>
    <w:p/>
    <w:p>
      <w:pPr>
        <w:jc w:val="center"/>
      </w:pPr>
      <w:r>
        <w:rPr>
          <w:color w:val="999999"/>
          <w:sz w:val="22"/>
        </w:rPr>
        <w:t>Preparado por Medusssa Studio  |  Julio 2026</w:t>
      </w:r>
    </w:p>
    <w:p>
      <w:r>
        <w:br w:type="page"/>
      </w:r>
    </w:p>
    <w:p>
      <w:pPr>
        <w:pStyle w:val="Heading1"/>
      </w:pPr>
      <w:r>
        <w:rPr>
          <w:color w:val="1A1A2E"/>
        </w:rPr>
        <w:t>NOTAS DE DIRECCIÓN</w:t>
      </w:r>
    </w:p>
    <w:p>
      <w:r>
        <w:rPr>
          <w:b/>
          <w:sz w:val="20"/>
        </w:rPr>
        <w:t xml:space="preserve">Estilo: </w:t>
      </w:r>
      <w:r>
        <w:rPr>
          <w:sz w:val="20"/>
        </w:rPr>
        <w:t>Vlog / documental corto. Se siente real, no actuado. La cámara sigue a Ro y a los niños como si fuera un "detrás de cámaras" de la clase. Nada forzado.</w:t>
      </w:r>
    </w:p>
    <w:p>
      <w:r>
        <w:rPr>
          <w:b/>
          <w:sz w:val="20"/>
        </w:rPr>
        <w:t xml:space="preserve">Cámara: </w:t>
      </w:r>
      <w:r>
        <w:rPr>
          <w:sz w:val="20"/>
        </w:rPr>
        <w:t>Mezcla de cámara en mano (seguimiento orgánico) + tomas fijas en trípode (testimonios de los niños). Movimiento natural, no robótico.</w:t>
      </w:r>
    </w:p>
    <w:p>
      <w:r>
        <w:rPr>
          <w:b/>
          <w:sz w:val="20"/>
        </w:rPr>
        <w:t xml:space="preserve">Audio: </w:t>
      </w:r>
      <w:r>
        <w:rPr>
          <w:sz w:val="20"/>
        </w:rPr>
        <w:t>Audio ambiente real (risas, instrucciones de Ro, música del gym) + voz en off de Ro encima. Los testimonios de los niños se graban con audio directo.</w:t>
      </w:r>
    </w:p>
    <w:p>
      <w:r>
        <w:rPr>
          <w:b/>
          <w:sz w:val="20"/>
        </w:rPr>
        <w:t xml:space="preserve">Música: </w:t>
      </w:r>
      <w:r>
        <w:rPr>
          <w:sz w:val="20"/>
        </w:rPr>
        <w:t>Trending suave de fondo. No debe tapar las voces de los niños ni el audio ambiente. La energía de la clase ya tiene su propio ritmo.</w:t>
      </w:r>
    </w:p>
    <w:p>
      <w:r>
        <w:rPr>
          <w:b/>
          <w:sz w:val="20"/>
        </w:rPr>
        <w:t xml:space="preserve">Duración: </w:t>
      </w:r>
      <w:r>
        <w:rPr>
          <w:sz w:val="20"/>
        </w:rPr>
        <w:t>60-90 segundos. Formato vlog permite más duración que un reel promocional.</w:t>
      </w:r>
    </w:p>
    <w:p>
      <w:r>
        <w:rPr>
          <w:b/>
          <w:sz w:val="20"/>
        </w:rPr>
        <w:t xml:space="preserve">Testimonios de los niños: </w:t>
      </w:r>
      <w:r>
        <w:rPr>
          <w:sz w:val="20"/>
        </w:rPr>
        <w:t>Preguntas sencillas, se graban después de la clase cuando están contentos y con energía. NO ensayados. Si un niño se traba o se ríe, se deja — eso es lo que lo hace real. Pedir permiso a los papás antes de grabar.</w:t>
      </w:r>
    </w:p>
    <w:p/>
    <w:p>
      <w:pPr>
        <w:pStyle w:val="Heading2"/>
      </w:pPr>
      <w:r>
        <w:rPr>
          <w:color w:val="8B5CF6"/>
        </w:rPr>
        <w:t>Preguntas sugeridas para los niños</w:t>
      </w:r>
    </w:p>
    <w:p>
      <w:pPr>
        <w:pStyle w:val="ListBullet"/>
      </w:pPr>
      <w:r>
        <w:rPr>
          <w:sz w:val="20"/>
        </w:rPr>
        <w:t>¿Qué es lo que más te gusta de la clase?</w:t>
      </w:r>
    </w:p>
    <w:p>
      <w:pPr>
        <w:pStyle w:val="ListBullet"/>
      </w:pPr>
      <w:r>
        <w:rPr>
          <w:sz w:val="20"/>
        </w:rPr>
        <w:t>¿Qué es lo más difícil que has logrado hacer?</w:t>
      </w:r>
    </w:p>
    <w:p>
      <w:pPr>
        <w:pStyle w:val="ListBullet"/>
      </w:pPr>
      <w:r>
        <w:rPr>
          <w:sz w:val="20"/>
        </w:rPr>
        <w:t>¿Cómo es Ro como maestra?</w:t>
      </w:r>
    </w:p>
    <w:p>
      <w:pPr>
        <w:pStyle w:val="ListBullet"/>
      </w:pPr>
      <w:r>
        <w:rPr>
          <w:sz w:val="20"/>
        </w:rPr>
        <w:t>¿Qué le dirías a un niño que le da miedo venir?</w:t>
      </w:r>
    </w:p>
    <w:p>
      <w:pPr>
        <w:pStyle w:val="ListBullet"/>
      </w:pPr>
      <w:r>
        <w:rPr>
          <w:sz w:val="20"/>
        </w:rPr>
        <w:t>¿Cuál es tu ejercicio favorito?</w:t>
      </w:r>
    </w:p>
    <w:p>
      <w:r>
        <w:rPr>
          <w:i/>
          <w:color w:val="888888"/>
          <w:sz w:val="18"/>
        </w:rPr>
        <w:t>Tip: grabar a 3-4 niños. En edición se eligen las 2-3 mejores respuestas.</w:t>
      </w:r>
    </w:p>
    <w:p>
      <w:r>
        <w:br w:type="page"/>
      </w:r>
    </w:p>
    <w:p>
      <w:pPr>
        <w:pStyle w:val="Heading1"/>
      </w:pPr>
      <w:r>
        <w:rPr>
          <w:color w:val="1A1A2E"/>
        </w:rPr>
        <w:t>GUIÓN VLOG</w:t>
      </w:r>
    </w:p>
    <w:p>
      <w:r>
        <w:rPr>
          <w:b/>
          <w:color w:val="8B5CF6"/>
          <w:sz w:val="32"/>
        </w:rPr>
        <w:t>"Un día en las clases de Coach Ro"</w:t>
      </w:r>
    </w:p>
    <w:p>
      <w:r>
        <w:rPr>
          <w:color w:val="666666"/>
          <w:sz w:val="20"/>
        </w:rPr>
        <w:t>Duración estimada: 70-80 segundos  |  Vertical 9:16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Toma / Acción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Audio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Texto en pantalla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0:00–0:04</w:t>
              <w:br/>
              <w:br/>
              <w:t>HOOK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ANTES</w:t>
              <w:br/>
              <w:t>DE LA</w:t>
              <w:br/>
              <w:t>CLASE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Toma del gym vacío: telas colgando, luces LED encendidas, colchonetas en el piso. Se siente la calma antes de que lleguen los niños. Cámara recorre el espacio lento.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Audio ambiente: silencio del gym.</w:t>
              <w:br/>
              <w:t>VO de Ro: "Todos los días a esta hora el gym se ve así. En unos minutos se llena de niños y todo cambia."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UN DÍA EN LAS CLASES</w:t>
              <w:br/>
              <w:t>DE COACH RO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0:04–0:08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Ro preparando el espacio: acomodando colchonetas, revisando las telas, poniendo obstáculos para el circuito. Se ve profesional y metódica.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VO de Ro: "Primero preparo todo. Reviso las telas, acomodo el circuito, las colchonetas. Esto es lo primero."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PREPARANDO LA CLASE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0:08–0:14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LLEGAN</w:t>
              <w:br/>
              <w:t>LOS</w:t>
              <w:br/>
              <w:t>NIÑOS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Niños entrando al gym con sus mochilas. Saludan a Ro, chocan la mano o la abrazan. Se ve la conexión real. Ro los recibe uno por uno. Ambiente de confianza.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Audio ambiente: voces de niños saludando, risas.</w:t>
              <w:br/>
              <w:t>VO de Ro: "Esta es la mejor parte del día. Conozco a cada uno. Sé cómo llegan y sé qué necesitan."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0:14–0:22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LA CLASE</w:t>
              <w:br/>
              <w:t>EN</w:t>
              <w:br/>
              <w:t>ACCIÓN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Ro dando instrucciones al grupo. Los niños atentos. Corte a: empieza la clase — Ro les cuenta una historia y los niños la recrean moviéndose. Risas, energía, creatividad. Ro hace los ejercicios con ellos.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Audio ambiente: Ro hablando, niños riendo.</w:t>
              <w:br/>
              <w:t>VO de Ro: "Les cuento un cuento y lo convertimos en entrenamiento. Les encanta sentirse parte de la historia."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(NOMBRE DEL MÉTODO —</w:t>
              <w:br/>
              <w:t>ELEGIR CON RO)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0:22–0:30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Montaje de la clase: niños pasando circuito de obstáculos (saltan, gatean, ruedan) → niños haciendo calistenia (fuerza, equilibrio) → niños en las telas (suben, hacen figuras). Ro está ahí en cada actividad, participando y guiando. Cortes al ritmo.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Audio ambiente: risas, esfuerzo, Ro dando indicaciones.</w:t>
              <w:br/>
              <w:t>Música trending sube ligeramente.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ACONDICIONAMIENTO</w:t>
              <w:br/>
              <w:t>CALISTENIA</w:t>
              <w:br/>
              <w:t>DANZA AÉREA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0:30–0:37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Momento de logro: un niño intenta algo que le costaba trabajo y lo logra. Reacción real — sonríe, se emociona. Ro lo felicita, el grupo aplaude o celebra. Se deja respirar el momento.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Audio ambiente real: reacción del niño, aplausos, Ro felicitando.</w:t>
              <w:br/>
              <w:t>Sin VO — el momento habla solo.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0:37–0:52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LOS NIÑOS</w:t>
              <w:br/>
              <w:t>CUENTAN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Testimonios de 2-3 niños después de la clase. Plano medio fijo, fondo del gym. Cada niño responde espontáneo, sin guión. Si se ríen o se traban, se queda — eso es lo real.</w:t>
              <w:br/>
              <w:br/>
              <w:t>Ejemplos de lo que podrían decir (NO guionizar, solo preguntar y dejar que fluya):</w:t>
              <w:br/>
              <w:t>— "Lo que más me gusta es cuando subimos a las telas"</w:t>
              <w:br/>
              <w:t>— "Ro es muy divertida, entrena con nosotros"</w:t>
              <w:br/>
              <w:t>— "Al principio me daba miedo pero ya no"</w:t>
              <w:br/>
              <w:t>— "Mi ejercicio favorito es el circuito"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Audio directo de los niños hablando.</w:t>
              <w:br/>
              <w:t>Sin música, sin VO.</w:t>
              <w:br/>
              <w:t>Se escucha su voz limpia.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Nombre del niño</w:t>
              <w:br/>
              <w:t>(con permiso de los papás)</w:t>
              <w:br/>
              <w:br/>
              <w:t>Subtítulos de lo que dicen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0:52–0:60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RO</w:t>
              <w:br/>
              <w:t>CIERRA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Ro a cámara después de la clase. Se ve contenta, natural. El gym de fondo con las telas. Plano medio.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RO (a cámara): "Yo entreno todos los días. No solo les enseño, entreno con ellos. Y lo que más me gusta es ver cómo llegan y cómo se van."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COACH RO</w:t>
              <w:br/>
              <w:t>15 AÑOS EN ARTES CIRCENSES</w:t>
              <w:br/>
              <w:t>ENTRENADORA CERTIFICADA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0:60–0:68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CIERRE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Montaje rápido de despedida: niños saliendo del gym contentos, chocando manos con Ro, un papá/mamá recibiendo a su hijo afuera. Toma final: Ro sola en el gym apagando las luces o enrollando las telas.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VO de Ro: "Si quieres que tu hijo viva esto, mándame WhatsApp."</w:t>
              <w:br/>
              <w:t>Música baja.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(DÍAS Y HORARIOS POR</w:t>
              <w:br/>
              <w:t>DEFINIR CON LA CLIENTA)</w:t>
              <w:br/>
              <w:br/>
              <w:t>MANDA WHATSAPP</w:t>
              <w:br/>
              <w:t>(DIRECCIÓN — LA</w:t>
              <w:br/>
              <w:t>PROPORCIONA LA CLIENTA)</w:t>
              <w:br/>
              <w:br/>
              <w:t>CUPOS LIMITADOS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ESTRUCTURA VISUAL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8B5CF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2160"/>
            <w:shd w:fill="8B5CF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2160"/>
            <w:shd w:fill="8B5CF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se muestra</w:t>
            </w:r>
          </w:p>
        </w:tc>
        <w:tc>
          <w:tcPr>
            <w:tcW w:type="dxa" w:w="2160"/>
            <w:shd w:fill="8B5CF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Sensación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1. Antes de la clase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~8 seg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Gym vacío, Ro preparando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Calma, profesionalismo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2. Llegan los niños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~6 seg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Niños entrando, saludos con Ro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Conexión, confianza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3. La clase en acción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~23 seg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Historia/cuento → circuito → calistenia → telas → logro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Energía, diversión, esfuerzo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4. Los niños cuentan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~15 seg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2-3 testimonios espontáneos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Autenticidad, ternura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5. Ro cierra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~8 seg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Ro a cámara, reflexión breve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Cercanía, experiencia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6. Cierre + CTA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~8 seg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Despedida, datos de contacto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Invitación cálida</w:t>
            </w:r>
          </w:p>
        </w:tc>
      </w:tr>
    </w:tbl>
    <w:p/>
    <w:p/>
    <w:p>
      <w:pPr>
        <w:pStyle w:val="Heading1"/>
      </w:pPr>
      <w:r>
        <w:rPr>
          <w:color w:val="1A1A2E"/>
        </w:rPr>
        <w:t>SHOT LIST — DÍA DE GRABACIÓN</w:t>
      </w:r>
    </w:p>
    <w:p>
      <w:r>
        <w:rPr>
          <w:i/>
          <w:color w:val="888888"/>
          <w:sz w:val="20"/>
        </w:rPr>
        <w:t>Llegar mínimo 30 min antes de la clase para grabar el gym vacío y la preparación.</w:t>
      </w:r>
    </w:p>
    <w:p/>
    <w:p>
      <w:pPr>
        <w:pStyle w:val="Heading2"/>
      </w:pPr>
      <w:r>
        <w:rPr>
          <w:color w:val="8B5CF6"/>
        </w:rPr>
        <w:t>Antes de la clase (llegar 30 min antes)</w:t>
      </w:r>
    </w:p>
    <w:p>
      <w:r>
        <w:rPr>
          <w:sz w:val="20"/>
        </w:rPr>
        <w:t>1. Toma general: gym vacío con telas colgando y luces LED (paneo lento, ambiente)</w:t>
      </w:r>
    </w:p>
    <w:p>
      <w:r>
        <w:rPr>
          <w:sz w:val="20"/>
        </w:rPr>
        <w:t>2. Ro acomodando colchonetas en el piso</w:t>
      </w:r>
    </w:p>
    <w:p>
      <w:r>
        <w:rPr>
          <w:sz w:val="20"/>
        </w:rPr>
        <w:t>3. Ro revisando/preparando las telas aéreas</w:t>
      </w:r>
    </w:p>
    <w:p>
      <w:r>
        <w:rPr>
          <w:sz w:val="20"/>
        </w:rPr>
        <w:t>4. Ro armando el circuito de obstáculos</w:t>
      </w:r>
    </w:p>
    <w:p>
      <w:r>
        <w:rPr>
          <w:sz w:val="20"/>
        </w:rPr>
        <w:t>5. Detalle: manos de Ro ajustando equipo (close-up)</w:t>
      </w:r>
    </w:p>
    <w:p>
      <w:pPr>
        <w:pStyle w:val="Heading2"/>
      </w:pPr>
      <w:r>
        <w:rPr>
          <w:color w:val="8B5CF6"/>
        </w:rPr>
        <w:t>Llegada de los niños</w:t>
      </w:r>
    </w:p>
    <w:p>
      <w:r>
        <w:rPr>
          <w:sz w:val="20"/>
        </w:rPr>
        <w:t>6. Niños entrando al gym con mochilas (toma abierta desde dentro)</w:t>
      </w:r>
    </w:p>
    <w:p>
      <w:r>
        <w:rPr>
          <w:sz w:val="20"/>
        </w:rPr>
        <w:t>7. Niño saludando a Ro — choca la mano, abrazo, interacción real</w:t>
      </w:r>
    </w:p>
    <w:p>
      <w:r>
        <w:rPr>
          <w:sz w:val="20"/>
        </w:rPr>
        <w:t>8. Ro recibiendo a otro niño — se agacha a su altura</w:t>
      </w:r>
    </w:p>
    <w:p>
      <w:r>
        <w:rPr>
          <w:sz w:val="20"/>
        </w:rPr>
        <w:t>9. Grupo de niños platicando/calentando antes de empezar</w:t>
      </w:r>
    </w:p>
    <w:p>
      <w:pPr>
        <w:pStyle w:val="Heading2"/>
      </w:pPr>
      <w:r>
        <w:rPr>
          <w:color w:val="8B5CF6"/>
        </w:rPr>
        <w:t>Durante la clase</w:t>
      </w:r>
    </w:p>
    <w:p>
      <w:r>
        <w:rPr>
          <w:sz w:val="20"/>
        </w:rPr>
        <w:t>10. Ro dando instrucciones al grupo (los niños atentos)</w:t>
      </w:r>
    </w:p>
    <w:p>
      <w:r>
        <w:rPr>
          <w:sz w:val="20"/>
        </w:rPr>
        <w:t>11. Ro contando el cuento/historia — niños escuchando</w:t>
      </w:r>
    </w:p>
    <w:p>
      <w:r>
        <w:rPr>
          <w:sz w:val="20"/>
        </w:rPr>
        <w:t>12. Niños recreando la historia con movimientos/ejercicios</w:t>
      </w:r>
    </w:p>
    <w:p>
      <w:r>
        <w:rPr>
          <w:sz w:val="20"/>
        </w:rPr>
        <w:t>13. Circuito de obstáculos: niño saltando (cámara al nivel del piso)</w:t>
      </w:r>
    </w:p>
    <w:p>
      <w:r>
        <w:rPr>
          <w:sz w:val="20"/>
        </w:rPr>
        <w:t>14. Circuito: niño gateando entre obstáculos</w:t>
      </w:r>
    </w:p>
    <w:p>
      <w:r>
        <w:rPr>
          <w:sz w:val="20"/>
        </w:rPr>
        <w:t>15. Circuito: niño rodando/trepando</w:t>
      </w:r>
    </w:p>
    <w:p>
      <w:r>
        <w:rPr>
          <w:sz w:val="20"/>
        </w:rPr>
        <w:t>16. Ro haciendo el circuito JUNTO con los niños</w:t>
      </w:r>
    </w:p>
    <w:p>
      <w:r>
        <w:rPr>
          <w:sz w:val="20"/>
        </w:rPr>
        <w:t>17. Calistenia: niños haciendo ejercicios de fuerza (planchas, sentadillas adaptadas)</w:t>
      </w:r>
    </w:p>
    <w:p>
      <w:r>
        <w:rPr>
          <w:sz w:val="20"/>
        </w:rPr>
        <w:t>18. Ro demostrando el ejercicio y niños imitándola</w:t>
      </w:r>
    </w:p>
    <w:p>
      <w:r>
        <w:rPr>
          <w:sz w:val="20"/>
        </w:rPr>
        <w:t>19. Danza aérea: niño subiendo a las telas por primera vez</w:t>
      </w:r>
    </w:p>
    <w:p>
      <w:r>
        <w:rPr>
          <w:sz w:val="20"/>
        </w:rPr>
        <w:t>20. Danza aérea: niño haciendo una figura</w:t>
      </w:r>
    </w:p>
    <w:p>
      <w:r>
        <w:rPr>
          <w:sz w:val="20"/>
        </w:rPr>
        <w:t>21. Ro guiando/sosteniendo a un niño en las telas (seguridad)</w:t>
      </w:r>
    </w:p>
    <w:p>
      <w:r>
        <w:rPr>
          <w:sz w:val="20"/>
        </w:rPr>
        <w:t>22. Close-up: colchonetas debajo de las telas</w:t>
      </w:r>
    </w:p>
    <w:p>
      <w:r>
        <w:rPr>
          <w:sz w:val="20"/>
        </w:rPr>
        <w:t>23. MOMENTO CLAVE: niño logrando algo difícil — reacción espontánea</w:t>
      </w:r>
    </w:p>
    <w:p>
      <w:r>
        <w:rPr>
          <w:sz w:val="20"/>
        </w:rPr>
        <w:t>24. Ro felicitando al niño — choca la mano, aplaude</w:t>
      </w:r>
    </w:p>
    <w:p>
      <w:r>
        <w:rPr>
          <w:sz w:val="20"/>
        </w:rPr>
        <w:t>25. Grupo celebrando el logro de un compañero</w:t>
      </w:r>
    </w:p>
    <w:p>
      <w:r>
        <w:rPr>
          <w:sz w:val="20"/>
        </w:rPr>
        <w:t>26. Niños riendo durante un ejercicio/juego</w:t>
      </w:r>
    </w:p>
    <w:p>
      <w:r>
        <w:rPr>
          <w:sz w:val="20"/>
        </w:rPr>
        <w:t>27. Ro sudando, entrenando con los niños (demuestra que participa)</w:t>
      </w:r>
    </w:p>
    <w:p>
      <w:pPr>
        <w:pStyle w:val="Heading2"/>
      </w:pPr>
      <w:r>
        <w:rPr>
          <w:color w:val="8B5CF6"/>
        </w:rPr>
        <w:t>Testimonios (después de la clase)</w:t>
      </w:r>
    </w:p>
    <w:p>
      <w:r>
        <w:rPr>
          <w:i/>
          <w:color w:val="888888"/>
          <w:sz w:val="18"/>
        </w:rPr>
        <w:t>Grabar con cámara fija en trípode. Fondo: gym con telas. Plano medio del niño. Audio limpio.</w:t>
      </w:r>
    </w:p>
    <w:p>
      <w:r>
        <w:rPr>
          <w:sz w:val="20"/>
        </w:rPr>
        <w:t>28. Niño 1 respondiendo preguntas (grabar 2-3 min, en edición se corta)</w:t>
      </w:r>
    </w:p>
    <w:p>
      <w:r>
        <w:rPr>
          <w:sz w:val="20"/>
        </w:rPr>
        <w:t>29. Niño 2 respondiendo preguntas</w:t>
      </w:r>
    </w:p>
    <w:p>
      <w:r>
        <w:rPr>
          <w:sz w:val="20"/>
        </w:rPr>
        <w:t>30. Niño 3 respondiendo preguntas</w:t>
      </w:r>
    </w:p>
    <w:p>
      <w:r>
        <w:rPr>
          <w:sz w:val="20"/>
        </w:rPr>
        <w:t>31. Niño 4 respondiendo preguntas (backup por si alguno no queda bien)</w:t>
      </w:r>
    </w:p>
    <w:p>
      <w:pPr>
        <w:pStyle w:val="Heading2"/>
      </w:pPr>
      <w:r>
        <w:rPr>
          <w:color w:val="8B5CF6"/>
        </w:rPr>
        <w:t>Ro a cámara (después de la clase)</w:t>
      </w:r>
    </w:p>
    <w:p>
      <w:r>
        <w:rPr>
          <w:sz w:val="20"/>
        </w:rPr>
        <w:t>32. Ro a cámara — cierre del vlog. Plano medio, fondo gym. Grabar 3-4 tomas de la línea.</w:t>
      </w:r>
    </w:p>
    <w:p>
      <w:r>
        <w:rPr>
          <w:sz w:val="20"/>
        </w:rPr>
        <w:t>33. Alternativa: Ro mientras enrolla las telas o recoge el equipo, hablando natural a cámara.</w:t>
      </w:r>
    </w:p>
    <w:p>
      <w:pPr>
        <w:pStyle w:val="Heading2"/>
      </w:pPr>
      <w:r>
        <w:rPr>
          <w:color w:val="8B5CF6"/>
        </w:rPr>
        <w:t>Cierre / Despedida</w:t>
      </w:r>
    </w:p>
    <w:p>
      <w:r>
        <w:rPr>
          <w:sz w:val="20"/>
        </w:rPr>
        <w:t>34. Niños saliendo del gym contentos</w:t>
      </w:r>
    </w:p>
    <w:p>
      <w:r>
        <w:rPr>
          <w:sz w:val="20"/>
        </w:rPr>
        <w:t>35. Niño chocando la mano con Ro al salir</w:t>
      </w:r>
    </w:p>
    <w:p>
      <w:r>
        <w:rPr>
          <w:sz w:val="20"/>
        </w:rPr>
        <w:t>36. Papá/mamá recibiendo a su hijo afuera (si es posible)</w:t>
      </w:r>
    </w:p>
    <w:p>
      <w:r>
        <w:rPr>
          <w:sz w:val="20"/>
        </w:rPr>
        <w:t>37. Ro sola en el gym — apagando luces o enrollando telas (toma final emotiva)</w:t>
      </w:r>
    </w:p>
    <w:p>
      <w:r>
        <w:br w:type="page"/>
      </w:r>
    </w:p>
    <w:p>
      <w:pPr>
        <w:pStyle w:val="Heading1"/>
      </w:pPr>
      <w:r>
        <w:rPr>
          <w:color w:val="1A1A2E"/>
        </w:rPr>
        <w:t>CHECKLIST DE PRODUCCIÓN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Antes de grabar</w:t>
            </w:r>
          </w:p>
        </w:tc>
        <w:tc>
          <w:tcPr>
            <w:tcW w:type="dxa" w:w="432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Pedir permiso a TODOS los papás para grabar a los niños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Confirmar que habrá clase con suficientes niños el día de grabación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Llegar 30 min antes para grabar el gym vacío y la preparación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Llevar trípode para testimonios (audio limpio)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Tener batería y memoria suficiente (se graba mucho material)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Preparar las 5 preguntas para los niños (impresas o en el celular)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Practicar con Ro su línea de cierre 2-3 veces antes de grabar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Verificar que las luces LED del gym estén encendidas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⬜</w:t>
            </w:r>
          </w:p>
        </w:tc>
      </w:tr>
    </w:tbl>
    <w:p/>
    <w:p/>
    <w:p>
      <w:pPr>
        <w:pStyle w:val="Heading2"/>
      </w:pPr>
      <w:r>
        <w:rPr>
          <w:color w:val="8B5CF6"/>
        </w:rPr>
        <w:t>DIFERENCIA CON EL VIDEO PROMOCIONAL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8B5CF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2880"/>
            <w:shd w:fill="8B5CF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Video promocional (v3)</w:t>
            </w:r>
          </w:p>
        </w:tc>
        <w:tc>
          <w:tcPr>
            <w:tcW w:type="dxa" w:w="2880"/>
            <w:shd w:fill="8B5CF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Vlog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Duración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38-40 seg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70-80 seg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Estilo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Editado, ritmo rápido, producido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Orgánico, cámara en mano, real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Audio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Voz en off profesional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Audio ambiente + VO de Ro + voces de niños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Testimonios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 tiene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2-3 niños hablando espontáneo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Narrativa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Mostrar clases + credenciales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Vivir un día completo en la clase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Objetivo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Captar atención rápido (scroll)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Conectar emocionalmente (retención)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Mejor para…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Instagram Reels / TikTok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Instagram Reels / YouTube Shorts / TikTok largo</w:t>
            </w:r>
          </w:p>
        </w:tc>
      </w:tr>
    </w:tbl>
    <w:p/>
    <w:p/>
    <w:p>
      <w:r>
        <w:rPr>
          <w:b/>
          <w:sz w:val="20"/>
        </w:rPr>
        <w:t xml:space="preserve">Nota importante: </w:t>
      </w:r>
      <w:r>
        <w:rPr>
          <w:sz w:val="20"/>
        </w:rPr>
        <w:t>Este vlog y los videos promocionales (Propuesta A y B) se pueden grabar el mismo día (9 de julio, 6 PM). Muchas tomas son compartidas. La diferencia está en la edición: el promo se corta rápido y dinámico, el vlog se deja respirar y se incluyen los testimonios.</w:t>
      </w:r>
    </w:p>
    <w:p/>
    <w:p>
      <w:pPr>
        <w:jc w:val="center"/>
      </w:pPr>
      <w:r>
        <w:rPr>
          <w:color w:val="999999"/>
          <w:sz w:val="20"/>
        </w:rPr>
        <w:t>— Medusssa Studio | Julio 2026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