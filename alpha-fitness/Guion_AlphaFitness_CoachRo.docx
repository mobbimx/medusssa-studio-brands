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GUIONES DE VIDEO PROMOCIONAL</w:t>
      </w:r>
    </w:p>
    <w:p>
      <w:pPr>
        <w:jc w:val="center"/>
      </w:pPr>
      <w:r>
        <w:rPr>
          <w:color w:val="8B5CF6"/>
          <w:sz w:val="36"/>
        </w:rPr>
        <w:t>Alpha Fitness × Coach Ro</w:t>
      </w:r>
    </w:p>
    <w:p/>
    <w:p>
      <w:pPr>
        <w:jc w:val="center"/>
      </w:pPr>
      <w:r>
        <w:rPr>
          <w:color w:val="666666"/>
          <w:sz w:val="26"/>
        </w:rPr>
        <w:t>Las clases  |  Los niños  |  La coach</w:t>
      </w:r>
    </w:p>
    <w:p>
      <w:pPr>
        <w:jc w:val="center"/>
      </w:pPr>
      <w:r>
        <w:rPr>
          <w:color w:val="999999"/>
          <w:sz w:val="22"/>
        </w:rPr>
        <w:t>Formato: Reel / TikTok — Vertical 9:16 — 30-45 seg</w:t>
      </w:r>
    </w:p>
    <w:p/>
    <w:p/>
    <w:p/>
    <w:p/>
    <w:p>
      <w:pPr>
        <w:jc w:val="center"/>
      </w:pPr>
      <w:r>
        <w:rPr>
          <w:color w:val="999999"/>
          <w:sz w:val="22"/>
        </w:rPr>
        <w:t>Preparado por Medusssa Studio  |  Julio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PROPUESTA A</w:t>
      </w:r>
    </w:p>
    <w:p>
      <w:r>
        <w:rPr>
          <w:b/>
          <w:color w:val="8B5CF6"/>
          <w:sz w:val="32"/>
        </w:rPr>
        <w:t>"Así se entrena aquí"</w:t>
      </w:r>
    </w:p>
    <w:p>
      <w:r>
        <w:rPr>
          <w:color w:val="666666"/>
          <w:sz w:val="20"/>
        </w:rPr>
        <w:t>Enfoque: recorrido por las 3 clases + los niños en acción + quién es Ro</w:t>
      </w:r>
    </w:p>
    <w:p>
      <w:r>
        <w:rPr>
          <w:color w:val="666666"/>
          <w:sz w:val="20"/>
        </w:rPr>
        <w:t>Duración estimada: 38 segundos  |  Formato: Vertical 9:16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Acción en pantalla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 o línea de Ro)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ejecutando una figura completa en telas aéreas. Se ve espectacular, demuestra nivel real. Luces LED de Alpha Fitness.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"15 años en el aire. Así entrena la coach de tus hijos."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AÑOS EN EL AIRE</w:t>
              <w:br/>
              <w:t>ASÍ ENTRENA LA COACH</w:t>
              <w:br/>
              <w:t>DE TUS HIJOS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Corte a: texto de credenciales como overlay mientras Ro demuestra ejercicios variados — telas, aro, pesas. Cortes rápidos al beat.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"Ro: 15 años en artes circenses, 7 en taekwondo, entrenadora deportiva certificada. Y entrena todos los días."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AÑOS TAEKWONDO</w:t>
              <w:br/>
              <w:t>+10 AÑOS PESAS</w:t>
              <w:br/>
              <w:t>CERTIFICADA</w:t>
              <w:br/>
              <w:t>ENTRENA TODOS LOS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0:08–0:14</w:t>
              <w:br/>
              <w:br/>
              <w:t>CLASE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pasando circuito de obstáculos — saltos, escaladas, gateo, rodadas. Se ven riendo, sudando, con energía. Ro junto con ellos haciendo los ejercicios.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"Acondicionamiento físico: circuitos, obstáculos, juegos con propósito. Todo lo entrenan juntos."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ACONDICIONAMIENTO FÍSICO</w:t>
              <w:br/>
              <w:t>CIRCUITOS Y OBSTÁCULOS</w:t>
              <w:br/>
              <w:t>(DÍAS Y HORARIOS POR</w:t>
              <w:br/>
              <w:t>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0:14–0:20</w:t>
              <w:br/>
              <w:br/>
              <w:t>CLASE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haciendo calistenia — planchas, sentadillas, ejercicios con su peso corporal adaptados. Ro les demuestra y ellos imitan. Ambiente de reto y risas.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"Calistenia para niños: fuerza, coordinación y retos que les encantan."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CALISTENIA PARA NIÑOS</w:t>
              <w:br/>
              <w:t>FUERZA + COORDINACIÓN</w:t>
              <w:br/>
              <w:t>(DÍAS Y HORARIOS POR</w:t>
              <w:br/>
              <w:t>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0:20–0:27</w:t>
              <w:br/>
              <w:br/>
              <w:t>CLASE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Niños en telas aéreas — uno subiendo, otro haciendo una figura básica, Ro sosteniendo/guiando. Close-up de colchonetas debajo. Se ve seguro y divertido.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"Danza aérea: suben, giran, crean figuras. Instrucciones claras y colchonetas siempre. La seguridad no se negocia."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DANZA AÉREA</w:t>
              <w:br/>
              <w:t>SEGURIDAD INNEGOCIABLE</w:t>
              <w:br/>
              <w:t>(DÍAS Y HORARIOS POR</w:t>
              <w:br/>
              <w:t>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0:27–0:31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a cámara (plano medio, sonrisa natural). Línea corta y directa. Luz LED de fondo.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(a cámara): "Aquí entrenamos jugando y está prohibido decir no puedo."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"PROHIBIDO DECIR</w:t>
              <w:br/>
              <w:t>NO PUEDO"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0:31–0:35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rápido de cierre: grupo de niños chocando manos + Ro aplaudiendo + toma general del gym.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"Cupos limitados. Clases en Alpha Fitness."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CUPOS LIMITADOS</w:t>
              <w:br/>
              <w:t>ALPHA FITNESS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0:35–0:38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logo Alpha Fitness + contacto. Toques rosa/pastel.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 WhatsApp y aparta su lugar."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 WHATSAPP</w:t>
              <w:br/>
              <w:t>(DIRECCIÓN — LA</w:t>
              <w:br/>
              <w:t>PROPORCIONA LA CLIENTA)</w:t>
            </w:r>
          </w:p>
        </w:tc>
      </w:tr>
    </w:tbl>
    <w:p/>
    <w:p>
      <w:pPr>
        <w:pStyle w:val="Heading2"/>
      </w:pPr>
      <w:r>
        <w:rPr>
          <w:color w:val="8B5CF6"/>
        </w:rPr>
        <w:t>Pilares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Juego con propósito — circuitos, retos, entrenan juntos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Prohibido decir "no puedo" — línea directa de Ro a cámara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Seguridad innegociable — colchonetas visibles, instrucciones claras</w:t>
      </w:r>
    </w:p>
    <w:p>
      <w:pPr>
        <w:pStyle w:val="Heading2"/>
      </w:pPr>
      <w:r>
        <w:rPr>
          <w:color w:val="8B5CF6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15 años artes circenses — Ro demostrando en telas como apertura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4 credenciales en texto overlay (circenses, taekwondo, pesas, certificación)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Deportista vigente — se ve entrenando junto con los niños</w:t>
      </w:r>
    </w:p>
    <w:p/>
    <w:p>
      <w:pPr>
        <w:pStyle w:val="Heading2"/>
      </w:pPr>
      <w:r>
        <w:rPr>
          <w:color w:val="1A1A2E"/>
        </w:rPr>
        <w:t>Variantes de hook — Propuesta A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Montaje de 3 cortes rápidos — niño en circuito, niño en calistenia, niño en telas.</w:t>
      </w:r>
    </w:p>
    <w:p>
      <w:pPr>
        <w:pStyle w:val="ListBullet"/>
      </w:pPr>
      <w:r>
        <w:t>VO: "3 clases. 1 coach. Esto es Alpha Fitness."</w:t>
      </w:r>
    </w:p>
    <w:p>
      <w:pPr>
        <w:pStyle w:val="ListBullet"/>
      </w:pPr>
      <w:r>
        <w:t>Texto: 3 CLASES / 1 COACH / ALPHA FITNESS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Close-up de Ro preparando las telas → corte a niños llegando al gym con sus mochilas.</w:t>
      </w:r>
    </w:p>
    <w:p>
      <w:pPr>
        <w:pStyle w:val="ListBullet"/>
      </w:pPr>
      <w:r>
        <w:t>VO: "Bienvenidos a las clases de Ro en Alpha Fitness."</w:t>
      </w:r>
    </w:p>
    <w:p>
      <w:pPr>
        <w:pStyle w:val="ListBullet"/>
      </w:pPr>
      <w:r>
        <w:t>Texto: CLASES DE RO / ALPHA FITNESS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"Escríbenos por DM. Los cupos se llenan rápido."</w:t>
      </w:r>
    </w:p>
    <w:p>
      <w:pPr>
        <w:pStyle w:val="ListBullet"/>
      </w:pPr>
      <w:r>
        <w:t>Texto: MÁNDANOS DM — CUPOS LIMITADOS + (DIRECCIÓN — LA PROPORCIONA LA CLIENTA)</w:t>
      </w:r>
    </w:p>
    <w:p/>
    <w:p>
      <w:pPr>
        <w:pStyle w:val="Heading2"/>
      </w:pPr>
      <w:r>
        <w:rPr>
          <w:color w:val="1A1A2E"/>
        </w:rPr>
        <w:t>Shot list — Propuesta A</w:t>
      </w:r>
    </w:p>
    <w:p>
      <w:r>
        <w:rPr>
          <w:i/>
          <w:color w:val="666666"/>
          <w:sz w:val="20"/>
        </w:rPr>
        <w:t>Tomas a grabar el 9 de julio — 6:00 PM en Alpha Fitness</w:t>
      </w:r>
    </w:p>
    <w:p>
      <w:r>
        <w:rPr>
          <w:sz w:val="20"/>
        </w:rPr>
        <w:t>1. Ro ejecutando figura/truco completo en telas aéreas — mínimo 2 ángulos (apertura del video)</w:t>
      </w:r>
    </w:p>
    <w:p>
      <w:r>
        <w:rPr>
          <w:sz w:val="20"/>
        </w:rPr>
        <w:t>2. Ro demostrando ejercicios variados: telas, aro aéreo, pesas (montaje de credenciales)</w:t>
      </w:r>
    </w:p>
    <w:p>
      <w:r>
        <w:rPr>
          <w:sz w:val="20"/>
        </w:rPr>
        <w:t>3. CLASE ACONDICIONAMIENTO: niños en circuito de obstáculos — saltos, escaladas, gateo (3-4 cortes)</w:t>
      </w:r>
    </w:p>
    <w:p>
      <w:r>
        <w:rPr>
          <w:sz w:val="20"/>
        </w:rPr>
        <w:t>4. Ro haciendo los ejercicios del circuito JUNTO con los niños</w:t>
      </w:r>
    </w:p>
    <w:p>
      <w:r>
        <w:rPr>
          <w:sz w:val="20"/>
        </w:rPr>
        <w:t>5. CLASE CALISTENIA: niños haciendo ejercicios de fuerza/coordinación — planchas, sentadillas adaptadas</w:t>
      </w:r>
    </w:p>
    <w:p>
      <w:r>
        <w:rPr>
          <w:sz w:val="20"/>
        </w:rPr>
        <w:t>6. Ro demostrando el ejercicio y niños imitándola</w:t>
      </w:r>
    </w:p>
    <w:p>
      <w:r>
        <w:rPr>
          <w:sz w:val="20"/>
        </w:rPr>
        <w:t>7. CLASE DANZA AÉREA: niños subiendo telas, haciendo figuras básicas</w:t>
      </w:r>
    </w:p>
    <w:p>
      <w:r>
        <w:rPr>
          <w:sz w:val="20"/>
        </w:rPr>
        <w:t>8. Ro guiando/sosteniendo a un niño en las telas (toma de seguridad)</w:t>
      </w:r>
    </w:p>
    <w:p>
      <w:r>
        <w:rPr>
          <w:sz w:val="20"/>
        </w:rPr>
        <w:t>9. Close-up: colchonetas debajo de las telas, piso de seguridad</w:t>
      </w:r>
    </w:p>
    <w:p>
      <w:r>
        <w:rPr>
          <w:sz w:val="20"/>
        </w:rPr>
        <w:t>10. Ro a cámara: "Aquí entrenamos jugando y está prohibido decir no puedo" — 3-4 tomas</w:t>
      </w:r>
    </w:p>
    <w:p>
      <w:r>
        <w:rPr>
          <w:sz w:val="20"/>
        </w:rPr>
        <w:t>11. Grupo de niños chocando manos / celebrando al final de la clase</w:t>
      </w:r>
    </w:p>
    <w:p>
      <w:r>
        <w:rPr>
          <w:sz w:val="20"/>
        </w:rPr>
        <w:t>12. Toma general del gym: luces LED encendidas, espacio completo</w:t>
      </w:r>
    </w:p>
    <w:p>
      <w:r>
        <w:rPr>
          <w:sz w:val="20"/>
        </w:rPr>
        <w:t>13. Niños llegando al gym / entrando con energía (si es posible al inicio de la clase)</w:t>
      </w:r>
    </w:p>
    <w:p>
      <w:r>
        <w:br w:type="page"/>
      </w:r>
    </w:p>
    <w:p>
      <w:pPr>
        <w:pStyle w:val="Heading1"/>
      </w:pPr>
      <w:r>
        <w:rPr>
          <w:color w:val="1A1A2E"/>
        </w:rPr>
        <w:t>PROPUESTA B</w:t>
      </w:r>
    </w:p>
    <w:p>
      <w:r>
        <w:rPr>
          <w:b/>
          <w:color w:val="8B5CF6"/>
          <w:sz w:val="32"/>
        </w:rPr>
        <w:t>"Un día con Ro"</w:t>
      </w:r>
    </w:p>
    <w:p>
      <w:r>
        <w:rPr>
          <w:color w:val="666666"/>
          <w:sz w:val="20"/>
        </w:rPr>
        <w:t>Enfoque: seguir a Ro durante una clase — qué hacen los niños, cómo enseña, su experiencia</w:t>
      </w:r>
    </w:p>
    <w:p>
      <w:r>
        <w:rPr>
          <w:color w:val="666666"/>
          <w:sz w:val="20"/>
        </w:rPr>
        <w:t>Duración estimada: 40 segundos  |  Formato: Vertical 9:16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Acción en pantalla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 o línea de Ro)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Plano abierto del gym vacío con las telas colgando, luces LED. Corte rápido: Ro entra al cuadro, se sube a las telas en un movimiento fluido.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"Ella lleva 15 años haciendo esto. Conoce a Coach Ro."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AÑOS HACIENDO ESTO</w:t>
              <w:br/>
              <w:t>CONOCE A COACH 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en acción: demuestra una figura en telas → corte → hace una posición de taekwondo → corte → entrena pesas. Texto de credenciales aparece con cada corte.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"Artes circenses, taekwondo cinta roja, entrenadora certificada. Y entrena todos los días."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ARTES CIRCENSES</w:t>
              <w:br/>
              <w:t>TAEKWONDO CINTA ROJA</w:t>
              <w:br/>
              <w:t>CERTIFICADA</w:t>
              <w:br/>
              <w:t>ENTRENA TODOS LOS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0:08–0:13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a cámara, plano medio, en el gym. Línea corta. Se ve segura y cercana.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(a cámara): "Les cuento un cuento y lo convertimos en entrenamiento."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(NOMBRE DEL MÉTODO —</w:t>
              <w:br/>
              <w:t>ELEGIR CON RO)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0:13–0:19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de clase real: Ro contando la historia a los niños sentados → se levantan → empiezan a recrearla con ejercicios, riendo y moviéndose. Ro hace los ejercicios con ellos.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"Danza aérea, acondicionamiento y calistenia. Así se ven sus clases: juegos, retos y mucho movimiento."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DANZA AÉREA</w:t>
              <w:br/>
              <w:t>ACONDICIONAMIENTO</w:t>
              <w:br/>
              <w:t>CALISTENIA</w:t>
              <w:br/>
              <w:t>JUEGOS + RETOS + MOVIMIENTO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0:19–0:25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Tomas de los niños en acción: uno en las telas haciendo una figura → otro pasando un circuito de obstáculos → otro haciendo calistenia. Ritmo rápido, energía alta.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"Suben, giran, saltan, compiten. Los niños entrenan de verdad y se divierten de verdad."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ENTRENAN DE VERDAD</w:t>
              <w:br/>
              <w:t>SE DIVIERTEN DE VERDAD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0:25–0:30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 observando de cerca a un niño en las telas, dando instrucciones. Close-up: colchonetas en el piso. Corte a: Ro ayudando a un niño con un ejercicio, agachada a su altura.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"Instrucciones claras, ojos en cada movimiento, colchonetas siempre. Ella conoce a cada alumno."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SEGURIDAD INNEGOCIABLE</w:t>
              <w:br/>
              <w:t>CONOCE A CADA ALUMNO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0:30–0:35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Toma general del gym con luces. Grupo de niños con Ro al centro, energía de equipo.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"Cupos limitados. Clases en Alpha Fitness."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(DÍAS Y HORARIOS POR</w:t>
              <w:br/>
              <w:t>DEFINIR CON LA CLIENTA)</w:t>
              <w:br/>
              <w:t>CUPOS LIMITADOS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0:35–0:40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logo Alpha Fitness + contacto. Toques rosa/pastel.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 WhatsApp y aparta su lugar."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 WHATSAPP</w:t>
              <w:br/>
              <w:t>(DIRECCIÓN — LA</w:t>
              <w:br/>
              <w:t>PROPORCIONA LA CLIENTA)</w:t>
            </w:r>
          </w:p>
        </w:tc>
      </w:tr>
    </w:tbl>
    <w:p/>
    <w:p>
      <w:pPr>
        <w:pStyle w:val="Heading2"/>
      </w:pPr>
      <w:r>
        <w:rPr>
          <w:color w:val="8B5CF6"/>
        </w:rPr>
        <w:t>Pilares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Juego con propósito — cuento convertido en entrenamiento, retos, juegos con movimiento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Disciplina con respeto — conoce a cada alumno, enseña a su ritmo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Seguridad innegociable — instrucciones claras, vigilancia, colchonetas</w:t>
      </w:r>
    </w:p>
    <w:p>
      <w:pPr>
        <w:pStyle w:val="Heading2"/>
      </w:pPr>
      <w:r>
        <w:rPr>
          <w:color w:val="8B5CF6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15 años artes circenses — demostración real en telas como apertura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Taekwondo cinta roja + entrenadora certificada — texto overlay con acción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Deportista vigente — se ve entrenando con los niños, no solo dirigiendo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Método propio — línea de Ro: "Les cuento un cuento y lo convertimos en entrenamiento"</w:t>
      </w:r>
    </w:p>
    <w:p/>
    <w:p>
      <w:pPr>
        <w:pStyle w:val="Heading2"/>
      </w:pPr>
      <w:r>
        <w:rPr>
          <w:color w:val="1A1A2E"/>
        </w:rPr>
        <w:t>Variantes de hook — Propuesta B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Plano detalle — pies de Ro subiendo por las telas. Tilt up hasta que se ve completa en el aire.</w:t>
      </w:r>
    </w:p>
    <w:p>
      <w:pPr>
        <w:pStyle w:val="ListBullet"/>
      </w:pPr>
      <w:r>
        <w:t>VO: "Esta es Ro. Y así entrena a tus hijos."</w:t>
      </w:r>
    </w:p>
    <w:p>
      <w:pPr>
        <w:pStyle w:val="ListBullet"/>
      </w:pPr>
      <w:r>
        <w:t>Texto: ESTA ES RO / ASÍ ENTRENA A TUS HIJOS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Niños entrando al gym con sus mochilas, saludan a Ro. Ambiente real de inicio de clase.</w:t>
      </w:r>
    </w:p>
    <w:p>
      <w:pPr>
        <w:pStyle w:val="ListBullet"/>
      </w:pPr>
      <w:r>
        <w:t>VO: "Así empieza una clase con Coach Ro en Alpha Fitness."</w:t>
      </w:r>
    </w:p>
    <w:p>
      <w:pPr>
        <w:pStyle w:val="ListBullet"/>
      </w:pPr>
      <w:r>
        <w:t>Texto: UN DÍA CON COACH RO / ALPHA FITNESS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"Escríbenos hoy por WhatsApp. Los lugares se van rápido."</w:t>
      </w:r>
    </w:p>
    <w:p>
      <w:pPr>
        <w:pStyle w:val="ListBullet"/>
      </w:pPr>
      <w:r>
        <w:t>Texto: ESCRÍBENOS HOY — LUGARES LIMITADOS + (DIRECCIÓN — LA PROPORCIONA LA CLIENTA)</w:t>
      </w:r>
    </w:p>
    <w:p/>
    <w:p>
      <w:pPr>
        <w:pStyle w:val="Heading2"/>
      </w:pPr>
      <w:r>
        <w:rPr>
          <w:color w:val="1A1A2E"/>
        </w:rPr>
        <w:t>Shot list — Propuesta B</w:t>
      </w:r>
    </w:p>
    <w:p>
      <w:r>
        <w:rPr>
          <w:i/>
          <w:color w:val="666666"/>
          <w:sz w:val="20"/>
        </w:rPr>
        <w:t>Tomas a grabar el 9 de julio — 6:00 PM en Alpha Fitness</w:t>
      </w:r>
    </w:p>
    <w:p>
      <w:r>
        <w:rPr>
          <w:sz w:val="20"/>
        </w:rPr>
        <w:t>1. Gym vacío con telas colgando + luces LED (toma de ambiente, apertura)</w:t>
      </w:r>
    </w:p>
    <w:p>
      <w:r>
        <w:rPr>
          <w:sz w:val="20"/>
        </w:rPr>
        <w:t>2. Ro entrando al cuadro y subiéndose a las telas (movimiento fluido)</w:t>
      </w:r>
    </w:p>
    <w:p>
      <w:r>
        <w:rPr>
          <w:sz w:val="20"/>
        </w:rPr>
        <w:t>3. Ro demostrando: figura en telas → posición de taekwondo → pesas (3 cortes para montaje)</w:t>
      </w:r>
    </w:p>
    <w:p>
      <w:r>
        <w:rPr>
          <w:sz w:val="20"/>
        </w:rPr>
        <w:t>4. Ro a cámara: "Les cuento un cuento y lo convertimos en entrenamiento" — 3-4 tomas</w:t>
      </w:r>
    </w:p>
    <w:p>
      <w:r>
        <w:rPr>
          <w:sz w:val="20"/>
        </w:rPr>
        <w:t>5. Ro contando una historia/cuento a los niños sentados frente a ella</w:t>
      </w:r>
    </w:p>
    <w:p>
      <w:r>
        <w:rPr>
          <w:sz w:val="20"/>
        </w:rPr>
        <w:t>6. Niños levantándose y recreando la historia como ejercicio</w:t>
      </w:r>
    </w:p>
    <w:p>
      <w:r>
        <w:rPr>
          <w:sz w:val="20"/>
        </w:rPr>
        <w:t>7. Niño en telas haciendo una figura (danza aérea en acción)</w:t>
      </w:r>
    </w:p>
    <w:p>
      <w:r>
        <w:rPr>
          <w:sz w:val="20"/>
        </w:rPr>
        <w:t>8. Niños pasando circuito de obstáculos (acondicionamiento en acción)</w:t>
      </w:r>
    </w:p>
    <w:p>
      <w:r>
        <w:rPr>
          <w:sz w:val="20"/>
        </w:rPr>
        <w:t>9. Niños haciendo calistenia — ejercicios de fuerza/coordinación</w:t>
      </w:r>
    </w:p>
    <w:p>
      <w:r>
        <w:rPr>
          <w:sz w:val="20"/>
        </w:rPr>
        <w:t>10. Ro haciendo los ejercicios JUNTO con los niños</w:t>
      </w:r>
    </w:p>
    <w:p>
      <w:r>
        <w:rPr>
          <w:sz w:val="20"/>
        </w:rPr>
        <w:t>11. Ro observando de cerca a un niño en telas, dando instrucciones</w:t>
      </w:r>
    </w:p>
    <w:p>
      <w:r>
        <w:rPr>
          <w:sz w:val="20"/>
        </w:rPr>
        <w:t>12. Close-up: colchonetas en el piso, equipo de seguridad</w:t>
      </w:r>
    </w:p>
    <w:p>
      <w:r>
        <w:rPr>
          <w:sz w:val="20"/>
        </w:rPr>
        <w:t>13. Ro agachada a la altura de un niño, ayudándolo con un ejercicio</w:t>
      </w:r>
    </w:p>
    <w:p>
      <w:r>
        <w:rPr>
          <w:sz w:val="20"/>
        </w:rPr>
        <w:t>14. Grupo de niños con Ro al centro — toma de equipo/comunidad</w:t>
      </w:r>
    </w:p>
    <w:p>
      <w:r>
        <w:rPr>
          <w:sz w:val="20"/>
        </w:rPr>
        <w:t>15. Toma general del gym con luces LED (cierre)</w:t>
      </w:r>
    </w:p>
    <w:p>
      <w:r>
        <w:br w:type="page"/>
      </w:r>
    </w:p>
    <w:p>
      <w:pPr>
        <w:pStyle w:val="Heading1"/>
      </w:pPr>
      <w:r>
        <w:rPr>
          <w:color w:val="1A1A2E"/>
        </w:rPr>
        <w:t>COMPARATIVA DE PROPUESTAS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A</w:t>
            </w:r>
          </w:p>
        </w:tc>
        <w:tc>
          <w:tcPr>
            <w:tcW w:type="dxa" w:w="2880"/>
            <w:shd w:fill="8B5CF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Título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"Así se entrena aquí"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"Un día con Ro"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Estructura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Recorrido por las 3 clases una a una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Seguir a Ro durante una clase completa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Enfoque principal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Las disciplinas y qué hacen los niños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Cómo enseña Ro y su método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Línea de Ro a cámara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"Entrenamos jugando y está prohibido decir no puedo"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"Les cuento un cuento y lo convertimos en entrenamiento"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Credenciales mostradas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en texto overlay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en texto overlay + método propio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Ritmo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Por bloques: clase 1, clase 2, clase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Narrativo: coach → método → niños →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Duración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~38 seg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~40 seg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Mejor para…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Mostrar variedad de clases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Mostrar la experiencia de Ro como coach</w:t>
            </w:r>
          </w:p>
        </w:tc>
      </w:tr>
    </w:tbl>
    <w:p/>
    <w:p/>
    <w:p>
      <w:pPr>
        <w:pStyle w:val="Heading1"/>
      </w:pPr>
      <w:r>
        <w:rPr>
          <w:color w:val="1A1A2E"/>
        </w:rPr>
        <w:t>CHECKLIST DE CALIDAD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A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Hook funciona sin audio (texto en pantalla)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 habla de las clases y lo que hacen los niños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Las 3 clases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Las 3 clases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 muestra la experiencia de la coach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Credenciales + acción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Credenciales + método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 tiene máx 2 líneas a cámara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 línea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 línea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Placeholders exactos (horarios, dirección, método)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Mínimo 2 pruebas de autoridad mostradas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Mínimo 2 pilares del método reflejados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CTA con canal + urgencia + dirección placeholder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Tono 100% positivo y profesional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Sí</w:t>
            </w:r>
          </w:p>
        </w:tc>
      </w:tr>
    </w:tbl>
    <w:p/>
    <w:p/>
    <w:p>
      <w:pPr>
        <w:pStyle w:val="Heading2"/>
      </w:pPr>
      <w:r>
        <w:rPr>
          <w:color w:val="8B5CF6"/>
        </w:rPr>
        <w:t>Notas de producción</w:t>
      </w:r>
    </w:p>
    <w:p>
      <w:r>
        <w:rPr>
          <w:b/>
          <w:sz w:val="20"/>
        </w:rPr>
        <w:t xml:space="preserve">Ro en cámara: </w:t>
      </w:r>
      <w:r>
        <w:rPr>
          <w:sz w:val="20"/>
        </w:rPr>
        <w:t>Solo 1 frase corta por guión. El resto es voz en off (se graba aparte, con calma) + texto grande + acción real. Donde ella brilla: haciendo ejercicios, en las telas, interactuando con los niños.</w:t>
      </w:r>
    </w:p>
    <w:p>
      <w:r>
        <w:rPr>
          <w:b/>
          <w:sz w:val="20"/>
        </w:rPr>
        <w:t xml:space="preserve">Estilo visual: </w:t>
      </w:r>
      <w:r>
        <w:rPr>
          <w:sz w:val="20"/>
        </w:rPr>
        <w:t>Toques rosa/pastel (el estilo de Ro) sobre la paleta de Alpha Fitness en gráficas y overlays de texto.</w:t>
      </w:r>
    </w:p>
    <w:p>
      <w:r>
        <w:rPr>
          <w:b/>
          <w:sz w:val="20"/>
        </w:rPr>
        <w:t xml:space="preserve">Videos de referencia: </w:t>
      </w:r>
      <w:r>
        <w:rPr>
          <w:sz w:val="20"/>
        </w:rPr>
        <w:t>IMG_9551.MP4, IMG_9552.MP4, IMG_9553.MP4 — usar como guía de ritmo, cortes y ambiente del gym.</w:t>
      </w:r>
    </w:p>
    <w:p>
      <w:r>
        <w:rPr>
          <w:b/>
          <w:sz w:val="20"/>
        </w:rPr>
        <w:t xml:space="preserve">Grabación: </w:t>
      </w:r>
      <w:r>
        <w:rPr>
          <w:sz w:val="20"/>
        </w:rPr>
        <w:t>9 de julio, 6:00 PM en Alpha Fitness. Ambas propuestas comparten muchas tomas — se pueden grabar en la misma sesión.</w:t>
      </w:r>
    </w:p>
    <w:p/>
    <w:p>
      <w:pPr>
        <w:jc w:val="center"/>
      </w:pPr>
      <w:r>
        <w:rPr>
          <w:color w:val="999999"/>
          <w:sz w:val="20"/>
        </w:rPr>
        <w:t>— Medusssa Studio | Julio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